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r="http://schemas.openxmlformats.org/officeDocument/2006/relationships" xmlns:v="urn:schemas-microsoft-com:vml" xmlns:w10="urn:schemas-microsoft-com:office:word" xmlns:wp="http://schemas.openxmlformats.org/drawingml/2006/wordprocessingDrawing" xmlns:wpg="http://schemas.microsoft.com/office/word/2010/wordprocessingGroup" xmlns:mc="http://schemas.openxmlformats.org/markup-compatibility/2006" xmlns:w14="http://schemas.microsoft.com/office/word/2010/wordml" xmlns:w="http://schemas.openxmlformats.org/wordprocessingml/2006/main" xmlns:o="urn:schemas-microsoft-com:office:office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CanteenController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string $table = 'canteen';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$id = Helper::getPostInt('id');</w:t>
        <w:br w:type="textWrapping"/>
      </w:r>
      <w:r>
        <w:rPr>
          <w:sz w:val="20"/>
        </w:rPr>
        <w:t xml:space="preserve">        if ($id &lt;= 0)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DB::getInfoById(self::$table, $id);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Helper::error('数据不存在');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(!$this-&gt;checkSchoolId($data['school_id'])) {</w:t>
        <w:br w:type="textWrapping"/>
      </w:r>
      <w:r>
        <w:rPr>
          <w:sz w:val="20"/>
        </w:rPr>
        <w:t xml:space="preserve">            Helper::error('您没有权限操作此数据');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$data['stall_imgs'] = Helper::formatImgsFiled($data['stall_imgs']);</w:t>
        <w:br w:type="textWrapping"/>
      </w:r>
      <w:r>
        <w:rPr>
          <w:sz w:val="20"/>
        </w:rPr>
        <w:t xml:space="preserve">        $school = DB::getInfoById('school', $data['school_id'], 'name');</w:t>
        <w:br w:type="textWrapping"/>
      </w:r>
      <w:r>
        <w:rPr>
          <w:sz w:val="20"/>
        </w:rPr>
        <w:t xml:space="preserve">        $cri = DbCriteria::simpleCompare(['t.canteen_id' =&gt; $id])</w:t>
        <w:br w:type="textWrapping"/>
      </w:r>
      <w:r>
        <w:rPr>
          <w:sz w:val="20"/>
        </w:rPr>
        <w:t xml:space="preserve">            -&gt;setSelect('c.name,c.id')</w:t>
        <w:br w:type="textWrapping"/>
      </w:r>
      <w:r>
        <w:rPr>
          <w:sz w:val="20"/>
        </w:rPr>
        <w:t xml:space="preserve">            -&gt;setAlias('t')</w:t>
        <w:br w:type="textWrapping"/>
      </w:r>
      <w:r>
        <w:rPr>
          <w:sz w:val="20"/>
        </w:rPr>
        <w:t xml:space="preserve">            -&gt;setJoin('left join wx_company c on c.id=t.company_id');</w:t>
        <w:br w:type="textWrapping"/>
      </w:r>
      <w:r>
        <w:rPr>
          <w:sz w:val="20"/>
        </w:rPr>
        <w:t xml:space="preserve">        $companyInfo = DB::getInfoWithCriteria('company_canteen_relation', $cri);</w:t>
        <w:br w:type="textWrapping"/>
      </w:r>
      <w:r>
        <w:rPr>
          <w:sz w:val="20"/>
        </w:rPr>
        <w:t xml:space="preserve">        $data['company_name'] = $companyInfo['name']?? '';</w:t>
        <w:br w:type="textWrapping"/>
      </w:r>
      <w:r>
        <w:rPr>
          <w:sz w:val="20"/>
        </w:rPr>
        <w:t xml:space="preserve">        $data['company_id'] = $companyInfo['id']?? '';</w:t>
        <w:br w:type="textWrapping"/>
      </w:r>
      <w:r>
        <w:rPr>
          <w:sz w:val="20"/>
        </w:rPr>
        <w:t xml:space="preserve">        $data['school_name'] = $school['name']?? '';</w:t>
        <w:br w:type="textWrapping"/>
      </w:r>
      <w:r>
        <w:rPr>
          <w:sz w:val="20"/>
        </w:rPr>
        <w:t xml:space="preserve">        Helper::ok($data);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$filter = ['t.is_del' =&gt; 0];</w:t>
        <w:br w:type="textWrapping"/>
      </w:r>
      <w:r>
        <w:rPr>
          <w:sz w:val="20"/>
        </w:rPr>
        <w:t xml:space="preserve">        $schoolId = Helper::getPostString('school_id');</w:t>
        <w:br w:type="textWrapping"/>
      </w:r>
      <w:r>
        <w:rPr>
          <w:sz w:val="20"/>
        </w:rPr>
        <w:t xml:space="preserve">        if ($schoolId) {</w:t>
        <w:br w:type="textWrapping"/>
      </w:r>
      <w:r>
        <w:rPr>
          <w:sz w:val="20"/>
        </w:rPr>
        <w:t xml:space="preserve">            if (!$this-&gt;checkSchoolId($schoolId)) {</w:t>
        <w:br w:type="textWrapping"/>
      </w:r>
      <w:r>
        <w:rPr>
          <w:sz w:val="20"/>
        </w:rPr>
        <w:t xml:space="preserve">                $filter['t.school_id'] = -1;</w:t>
        <w:br w:type="textWrapping"/>
      </w:r>
      <w:r>
        <w:rPr>
          <w:sz w:val="20"/>
        </w:rPr>
        <w:t xml:space="preserve">            } else {</w:t>
        <w:br w:type="textWrapping"/>
      </w:r>
      <w:r>
        <w:rPr>
          <w:sz w:val="20"/>
        </w:rPr>
        <w:t xml:space="preserve">                $filter['t.school_id'] = $schoolId;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$filter['t.school_id'] = $this-&gt;getSchoolFilter();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($name = Helper::getPostString('name')) {</w:t>
        <w:br w:type="textWrapping"/>
      </w:r>
      <w:r>
        <w:rPr>
          <w:sz w:val="20"/>
        </w:rPr>
        <w:t xml:space="preserve">            $filter['t.name'] = '%' . $name;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$id_direct = Helper::getPostInt('is_direct', -1);</w:t>
        <w:br w:type="textWrapping"/>
      </w:r>
      <w:r>
        <w:rPr>
          <w:sz w:val="20"/>
        </w:rPr>
        <w:t xml:space="preserve">        if ($id_direct != -1) {</w:t>
        <w:br w:type="textWrapping"/>
      </w:r>
      <w:r>
        <w:rPr>
          <w:sz w:val="20"/>
        </w:rPr>
        <w:t xml:space="preserve">            $filter['t.is_direct'] = $id_direct;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($last_user_id = Helper::getPostInt('last_user_id'))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CommonController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actionStat()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$ret = [];</w:t>
        <w:br w:type="textWrapping"/>
      </w:r>
      <w:r>
        <w:rPr>
          <w:sz w:val="20"/>
        </w:rPr>
        <w:t xml:space="preserve">        $today = date('Y-m-d');</w:t>
        <w:br w:type="textWrapping"/>
      </w:r>
      <w:r>
        <w:rPr>
          <w:sz w:val="20"/>
        </w:rPr>
        <w:t xml:space="preserve">        $cri = DbCriteria::simpleCompare([])</w:t>
        <w:br w:type="textWrapping"/>
      </w:r>
      <w:r>
        <w:rPr>
          <w:sz w:val="20"/>
        </w:rPr>
        <w:t xml:space="preserve">            -&gt;addBetweenCondition('create_date', $today, $today . ' 23:59:59')</w:t>
        <w:br w:type="textWrapping"/>
      </w:r>
      <w:r>
        <w:rPr>
          <w:sz w:val="20"/>
        </w:rPr>
        <w:t xml:space="preserve">            -&gt;setSelect('count(id) as num');</w:t>
        <w:br w:type="textWrapping"/>
      </w:r>
      <w:r>
        <w:rPr>
          <w:sz w:val="20"/>
        </w:rPr>
        <w:t xml:space="preserve">        $ret[] = [</w:t>
        <w:br w:type="textWrapping"/>
      </w:r>
      <w:r>
        <w:rPr>
          <w:sz w:val="20"/>
        </w:rPr>
        <w:t xml:space="preserve">            'num' =&gt; DB::getScalerWithCriteria('school_follow', $cri),</w:t>
        <w:br w:type="textWrapping"/>
      </w:r>
      <w:r>
        <w:rPr>
          <w:sz w:val="20"/>
        </w:rPr>
        <w:t xml:space="preserve">            'des' =&gt; '今日新增校方跟进记录',</w:t>
        <w:br w:type="textWrapping"/>
      </w:r>
      <w:r>
        <w:rPr>
          <w:sz w:val="20"/>
        </w:rPr>
        <w:t xml:space="preserve">            'detail_path' =&gt; '/school/follow'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$ret[] = [</w:t>
        <w:br w:type="textWrapping"/>
      </w:r>
      <w:r>
        <w:rPr>
          <w:sz w:val="20"/>
        </w:rPr>
        <w:t xml:space="preserve">            'num' =&gt; DB::getScalerWithCriteria('canteen_follow', $cri),</w:t>
        <w:br w:type="textWrapping"/>
      </w:r>
      <w:r>
        <w:rPr>
          <w:sz w:val="20"/>
        </w:rPr>
        <w:t xml:space="preserve">            'des' =&gt; '今日新增食堂跟进记录',</w:t>
        <w:br w:type="textWrapping"/>
      </w:r>
      <w:r>
        <w:rPr>
          <w:sz w:val="20"/>
        </w:rPr>
        <w:t xml:space="preserve">            'detail_path' =&gt; '/canteen/follow'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$ret[] = [</w:t>
        <w:br w:type="textWrapping"/>
      </w:r>
      <w:r>
        <w:rPr>
          <w:sz w:val="20"/>
        </w:rPr>
        <w:t xml:space="preserve">            'num' =&gt; DB::getScalerWithCriteria('company_follow', $cri),</w:t>
        <w:br w:type="textWrapping"/>
      </w:r>
      <w:r>
        <w:rPr>
          <w:sz w:val="20"/>
        </w:rPr>
        <w:t xml:space="preserve">            'des' =&gt; '今日新增餐饮公司跟进记录',</w:t>
        <w:br w:type="textWrapping"/>
      </w:r>
      <w:r>
        <w:rPr>
          <w:sz w:val="20"/>
        </w:rPr>
        <w:t xml:space="preserve">            'detail_path' =&gt; '/company/follow'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$cri-&gt;addCondition('is_del = 0');</w:t>
        <w:br w:type="textWrapping"/>
      </w:r>
      <w:r>
        <w:rPr>
          <w:sz w:val="20"/>
        </w:rPr>
        <w:t xml:space="preserve">        $ret[] = [</w:t>
        <w:br w:type="textWrapping"/>
      </w:r>
      <w:r>
        <w:rPr>
          <w:sz w:val="20"/>
        </w:rPr>
        <w:t xml:space="preserve">            'num' =&gt; DB::getScalerWithCriteria('school_contact', $cri),</w:t>
        <w:br w:type="textWrapping"/>
      </w:r>
      <w:r>
        <w:rPr>
          <w:sz w:val="20"/>
        </w:rPr>
        <w:t xml:space="preserve">            'des' =&gt; '今日新增校方关系',</w:t>
        <w:br w:type="textWrapping"/>
      </w:r>
      <w:r>
        <w:rPr>
          <w:sz w:val="20"/>
        </w:rPr>
        <w:t xml:space="preserve">            'detail_path' =&gt; '/school/relation'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$ret[] = [</w:t>
        <w:br w:type="textWrapping"/>
      </w:r>
      <w:r>
        <w:rPr>
          <w:sz w:val="20"/>
        </w:rPr>
        <w:t xml:space="preserve">            'num' =&gt; DB::getScalerWithCriteria('company_contact', $cri),</w:t>
        <w:br w:type="textWrapping"/>
      </w:r>
      <w:r>
        <w:rPr>
          <w:sz w:val="20"/>
        </w:rPr>
        <w:t xml:space="preserve">            'des' =&gt; '今日新增餐饮公司关系',</w:t>
        <w:br w:type="textWrapping"/>
      </w:r>
      <w:r>
        <w:rPr>
          <w:sz w:val="20"/>
        </w:rPr>
        <w:t xml:space="preserve">            'detail_path' =&gt; '/company/relation'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Helper::ok($ret);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actionGetSelectList()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$types = Helper::getArrParam($_POST, 'types', Helper::PARAM_KEY_TYPE['array_string']);</w:t>
        <w:br w:type="textWrapping"/>
      </w:r>
      <w:r>
        <w:rPr>
          <w:sz w:val="20"/>
        </w:rPr>
        <w:t xml:space="preserve">        $ret = [];</w:t>
        <w:br w:type="textWrapping"/>
      </w:r>
      <w:r>
        <w:rPr>
          <w:sz w:val="20"/>
        </w:rPr>
        <w:t xml:space="preserve">        foreach ($types as $type) {</w:t>
        <w:br w:type="textWrapping"/>
      </w:r>
      <w:r>
        <w:rPr>
          <w:sz w:val="20"/>
        </w:rPr>
        <w:t xml:space="preserve">            switch ($type) {</w:t>
        <w:br w:type="textWrapping"/>
      </w:r>
      <w:r>
        <w:rPr>
          <w:sz w:val="20"/>
        </w:rPr>
        <w:t xml:space="preserve">                case 'user':</w:t>
        <w:br w:type="textWrapping"/>
      </w:r>
      <w:r>
        <w:rPr>
          <w:sz w:val="20"/>
        </w:rPr>
        <w:t xml:space="preserve">                    $cri = DbCriteria::simpleCompare(['id' =&gt; '!=1', 'status' =&gt; 1])</w:t>
        <w:br w:type="textWrapping"/>
      </w:r>
      <w:r>
        <w:rPr>
          <w:sz w:val="20"/>
        </w:rPr>
        <w:t xml:space="preserve">                        -&gt;setSelect('id, username as name');</w:t>
        <w:br w:type="textWrapping"/>
      </w:r>
      <w:r>
        <w:rPr>
          <w:sz w:val="20"/>
        </w:rPr>
        <w:t xml:space="preserve">                    $data = DB::getListWithCriteria('useradmin', $cri);</w:t>
        <w:br w:type="textWrapping"/>
      </w:r>
      <w:r>
        <w:rPr>
          <w:sz w:val="20"/>
        </w:rPr>
        <w:t xml:space="preserve">                    $ret['user'] = $data['records']??[];</w:t>
        <w:br w:type="textWrapping"/>
      </w:r>
      <w:r>
        <w:rPr>
          <w:sz w:val="20"/>
        </w:rPr>
        <w:t xml:space="preserve">                    break;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CompanyController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string $table = 'company';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$id = Helper::getPostInt('id');</w:t>
        <w:br w:type="textWrapping"/>
      </w:r>
      <w:r>
        <w:rPr>
          <w:sz w:val="20"/>
        </w:rPr>
        <w:t xml:space="preserve">        if ($id &lt;= 0)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(!$this-&gt;checkCompanyId($id)) {</w:t>
        <w:br w:type="textWrapping"/>
      </w:r>
      <w:r>
        <w:rPr>
          <w:sz w:val="20"/>
        </w:rPr>
        <w:t xml:space="preserve">            Helper::error('您没有权限操作此数据');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DB::getInfoById(self::$table, $id);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Helper::error('数据不存在');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$cri = DbCriteria::simpleCompare(['id' =&gt; [$data['last_user_id'], $data['bind_user_id']]])-&gt;setSelect('id, username');</w:t>
        <w:br w:type="textWrapping"/>
      </w:r>
      <w:r>
        <w:rPr>
          <w:sz w:val="20"/>
        </w:rPr>
        <w:t xml:space="preserve">        $users = Helper::arrayColumn(DB::getListWithCriteria('useradmin', $cri), 'username', 'id');</w:t>
        <w:br w:type="textWrapping"/>
      </w:r>
      <w:r>
        <w:rPr>
          <w:sz w:val="20"/>
        </w:rPr>
        <w:t xml:space="preserve">        $data['last_user_name'] = $users[$data['last_user_id']] ?? '';</w:t>
        <w:br w:type="textWrapping"/>
      </w:r>
      <w:r>
        <w:rPr>
          <w:sz w:val="20"/>
        </w:rPr>
        <w:t xml:space="preserve">        $data['bind_user_name'] = $users[$data['bind_user_id']] ?? '';</w:t>
        <w:br w:type="textWrapping"/>
      </w:r>
      <w:r>
        <w:rPr>
          <w:sz w:val="20"/>
        </w:rPr>
        <w:t xml:space="preserve">        $data['distinct'] = [</w:t>
        <w:br w:type="textWrapping"/>
      </w:r>
      <w:r>
        <w:rPr>
          <w:sz w:val="20"/>
        </w:rPr>
        <w:t xml:space="preserve">            $data['province'],</w:t>
        <w:br w:type="textWrapping"/>
      </w:r>
      <w:r>
        <w:rPr>
          <w:sz w:val="20"/>
        </w:rPr>
        <w:t xml:space="preserve">            $data['city'],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$data['canteen_names'] = [];</w:t>
        <w:br w:type="textWrapping"/>
      </w:r>
      <w:r>
        <w:rPr>
          <w:sz w:val="20"/>
        </w:rPr>
        <w:t xml:space="preserve">        $data['canteens'] = [];</w:t>
        <w:br w:type="textWrapping"/>
      </w:r>
      <w:r>
        <w:rPr>
          <w:sz w:val="20"/>
        </w:rPr>
        <w:t xml:space="preserve">        $cri = DbCriteria::simpleCompare(['t.company_id' =&gt; $id])</w:t>
        <w:br w:type="textWrapping"/>
      </w:r>
      <w:r>
        <w:rPr>
          <w:sz w:val="20"/>
        </w:rPr>
        <w:t xml:space="preserve">            -&gt;setAlias('t')</w:t>
        <w:br w:type="textWrapping"/>
      </w:r>
      <w:r>
        <w:rPr>
          <w:sz w:val="20"/>
        </w:rPr>
        <w:t xml:space="preserve">            -&gt;setSelect('t.school_id, t.canteen_id, s.name as school_name, c.name as canteen_name')</w:t>
        <w:br w:type="textWrapping"/>
      </w:r>
      <w:r>
        <w:rPr>
          <w:sz w:val="20"/>
        </w:rPr>
        <w:t xml:space="preserve">            -&gt;setJoin('left join wx_school s on t.school_id = s.id')</w:t>
        <w:br w:type="textWrapping"/>
      </w:r>
      <w:r>
        <w:rPr>
          <w:sz w:val="20"/>
        </w:rPr>
        <w:t xml:space="preserve">            -&gt;addJoin('left join wx_canteen c on t.canteen_id = c.id');</w:t>
        <w:br w:type="textWrapping"/>
      </w:r>
      <w:r>
        <w:rPr>
          <w:sz w:val="20"/>
        </w:rPr>
        <w:t xml:space="preserve">        $canteens = DB::getListWithCriteria('company_canteen_relation', $cri);</w:t>
        <w:br w:type="textWrapping"/>
      </w:r>
      <w:r>
        <w:rPr>
          <w:sz w:val="20"/>
        </w:rPr>
        <w:t xml:space="preserve">        foreach ($canteens['records'] as $item) {</w:t>
        <w:br w:type="textWrapping"/>
      </w:r>
      <w:r>
        <w:rPr>
          <w:sz w:val="20"/>
        </w:rPr>
        <w:t xml:space="preserve">            $data['canteens'][] = [(int)$item['school_id'], (int)$item['canteen_id']];</w:t>
        <w:br w:type="textWrapping"/>
      </w:r>
      <w:r>
        <w:rPr>
          <w:sz w:val="20"/>
        </w:rPr>
        <w:t xml:space="preserve">            $data['canteen_names'][] = "{$item['canteen_name']}({$item['school_name']})";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$relations = DB::getListWithCriteria(</w:t>
        <w:br w:type="textWrapping"/>
      </w:r>
      <w:r>
        <w:rPr>
          <w:sz w:val="20"/>
        </w:rPr>
        <w:t xml:space="preserve">            'company_contact',</w:t>
        <w:br w:type="textWrapping"/>
      </w:r>
      <w:r>
        <w:rPr>
          <w:sz w:val="20"/>
        </w:rPr>
        <w:t xml:space="preserve">            DbCriteria::simpleCompare(['company_id' =&gt; $id])-&gt;setSelect('id, name, phone, position, weixin'),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$data['relations'] = $relations['records'];</w:t>
        <w:br w:type="textWrapping"/>
      </w:r>
      <w:r>
        <w:rPr>
          <w:sz w:val="20"/>
        </w:rPr>
        <w:t xml:space="preserve">        Helper::ok($data);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$filter = [</w:t>
        <w:br w:type="textWrapping"/>
      </w:r>
      <w:r>
        <w:rPr>
          <w:sz w:val="20"/>
        </w:rPr>
        <w:t xml:space="preserve">            't.is_del' =&gt; 0,</w:t>
        <w:br w:type="textWrapping"/>
      </w:r>
      <w:r>
        <w:rPr>
          <w:sz w:val="20"/>
        </w:rPr>
        <w:t xml:space="preserve">            't.phone' =&gt; Helper::getPostString('phone'),</w:t>
        <w:br w:type="textWrapping"/>
      </w:r>
      <w:r>
        <w:rPr>
          <w:sz w:val="20"/>
        </w:rPr>
        <w:t xml:space="preserve">            't.id' =&gt; $this-&gt;getcompanyFilter(),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CompanyRelationController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string $table = 'company_contact';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$id = Helper::getPostInt('id');</w:t>
        <w:br w:type="textWrapping"/>
      </w:r>
      <w:r>
        <w:rPr>
          <w:sz w:val="20"/>
        </w:rPr>
        <w:t xml:space="preserve">        if ($id &lt;= 0)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DB::getInfoById($this-&gt;table, $id);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Helper::error('数据不存在');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(!$this-&gt;checkCompanyId($data['company_id'])) {</w:t>
        <w:br w:type="textWrapping"/>
      </w:r>
      <w:r>
        <w:rPr>
          <w:sz w:val="20"/>
        </w:rPr>
        <w:t xml:space="preserve">            Helper::error('您没有权限操作此数据');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Helper::ok($data);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$filter = [</w:t>
        <w:br w:type="textWrapping"/>
      </w:r>
      <w:r>
        <w:rPr>
          <w:sz w:val="20"/>
        </w:rPr>
        <w:t xml:space="preserve">            'r.is_del'    =&gt; 0,</w:t>
        <w:br w:type="textWrapping"/>
      </w:r>
      <w:r>
        <w:rPr>
          <w:sz w:val="20"/>
        </w:rPr>
        <w:t xml:space="preserve">            'r.phone'     =&gt; Helper::getPostString('phone'),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$companyId = Helper::getPostString('company_id');</w:t>
        <w:br w:type="textWrapping"/>
      </w:r>
      <w:r>
        <w:rPr>
          <w:sz w:val="20"/>
        </w:rPr>
        <w:t xml:space="preserve">        if ($companyId) {</w:t>
        <w:br w:type="textWrapping"/>
      </w:r>
      <w:r>
        <w:rPr>
          <w:sz w:val="20"/>
        </w:rPr>
        <w:t xml:space="preserve">            if (!$this-&gt;checkCompanyId($companyId)) {</w:t>
        <w:br w:type="textWrapping"/>
      </w:r>
      <w:r>
        <w:rPr>
          <w:sz w:val="20"/>
        </w:rPr>
        <w:t xml:space="preserve">                $filter['r.company_id'] = -1;</w:t>
        <w:br w:type="textWrapping"/>
      </w:r>
      <w:r>
        <w:rPr>
          <w:sz w:val="20"/>
        </w:rPr>
        <w:t xml:space="preserve">            } else {</w:t>
        <w:br w:type="textWrapping"/>
      </w:r>
      <w:r>
        <w:rPr>
          <w:sz w:val="20"/>
        </w:rPr>
        <w:t xml:space="preserve">                $filter['r.company_id'] = $companyId;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$filter['r.company_id'] = $this-&gt;getCompanyFilter();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($name = Helper::getPostString('name')) {</w:t>
        <w:br w:type="textWrapping"/>
      </w:r>
      <w:r>
        <w:rPr>
          <w:sz w:val="20"/>
        </w:rPr>
        <w:t xml:space="preserve">            $filter['r.name'] = '%'.$name;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($bind_user_id = Helper::getPostInt('bind_user_id')) {</w:t>
        <w:br w:type="textWrapping"/>
      </w:r>
      <w:r>
        <w:rPr>
          <w:sz w:val="20"/>
        </w:rPr>
        <w:t xml:space="preserve">            $filter['r.bind_user_id'] = $bind_user_id;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($last_user_id = Helper::getPostInt('last_user_id')) {</w:t>
        <w:br w:type="textWrapping"/>
      </w:r>
      <w:r>
        <w:rPr>
          <w:sz w:val="20"/>
        </w:rPr>
        <w:t xml:space="preserve">            $filter['r.last_user_id'] = $last_user_id;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$cri = DbCriteria::simpleCompareWithPage($filter)</w:t>
        <w:br w:type="textWrapping"/>
      </w:r>
      <w:r>
        <w:rPr>
          <w:sz w:val="20"/>
        </w:rPr>
        <w:t xml:space="preserve">            -&gt;setAlias('r')</w:t>
        <w:br w:type="textWrapping"/>
      </w:r>
      <w:r>
        <w:rPr>
          <w:sz w:val="20"/>
        </w:rPr>
        <w:t xml:space="preserve">            -&gt;setSelect('r.*, s.name as company_name, group_concat(sf.id) AS follow_ids')</w:t>
        <w:br w:type="textWrapping"/>
      </w:r>
      <w:r>
        <w:rPr>
          <w:sz w:val="20"/>
        </w:rPr>
        <w:t xml:space="preserve">            -&gt;setJoin('LEFT JOIN wx_company s ON s.id=r.company_id')</w:t>
        <w:br w:type="textWrapping"/>
      </w:r>
      <w:r>
        <w:rPr>
          <w:sz w:val="20"/>
        </w:rPr>
        <w:t xml:space="preserve">            -&gt;addJoin('LEFT JOIN wx_company_follow AS sf ON sf.contact_id = r.id')</w:t>
        <w:br w:type="textWrapping"/>
      </w:r>
      <w:r>
        <w:rPr>
          <w:sz w:val="20"/>
        </w:rPr>
        <w:t xml:space="preserve">            -&gt;setGroup('r.id')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FollowController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const TYPE_TABLE_MAP = [</w:t>
        <w:br w:type="textWrapping"/>
      </w:r>
      <w:r>
        <w:rPr>
          <w:sz w:val="20"/>
        </w:rPr>
        <w:t xml:space="preserve">        'school' =&gt; [</w:t>
        <w:br w:type="textWrapping"/>
      </w:r>
      <w:r>
        <w:rPr>
          <w:sz w:val="20"/>
        </w:rPr>
        <w:t xml:space="preserve">            'table' =&gt; 'school_follow',</w:t>
        <w:br w:type="textWrapping"/>
      </w:r>
      <w:r>
        <w:rPr>
          <w:sz w:val="20"/>
        </w:rPr>
        <w:t xml:space="preserve">            'first_id' =&gt; 'school_id',</w:t>
        <w:br w:type="textWrapping"/>
      </w:r>
      <w:r>
        <w:rPr>
          <w:sz w:val="20"/>
        </w:rPr>
        <w:t xml:space="preserve">            'second_id' =&gt; 'contact_id',</w:t>
        <w:br w:type="textWrapping"/>
      </w:r>
      <w:r>
        <w:rPr>
          <w:sz w:val="20"/>
        </w:rPr>
        <w:t xml:space="preserve">            'table1' =&gt; 'wx_school',</w:t>
        <w:br w:type="textWrapping"/>
      </w:r>
      <w:r>
        <w:rPr>
          <w:sz w:val="20"/>
        </w:rPr>
        <w:t xml:space="preserve">            'table2' =&gt; 'wx_school_contact',</w:t>
        <w:br w:type="textWrapping"/>
      </w:r>
      <w:r>
        <w:rPr>
          <w:sz w:val="20"/>
        </w:rPr>
        <w:t xml:space="preserve">        ],</w:t>
        <w:br w:type="textWrapping"/>
      </w:r>
      <w:r>
        <w:rPr>
          <w:sz w:val="20"/>
        </w:rPr>
        <w:t xml:space="preserve">        'canteen' =&gt; [</w:t>
        <w:br w:type="textWrapping"/>
      </w:r>
      <w:r>
        <w:rPr>
          <w:sz w:val="20"/>
        </w:rPr>
        <w:t xml:space="preserve">            'table' =&gt; 'canteen_follow',</w:t>
        <w:br w:type="textWrapping"/>
      </w:r>
      <w:r>
        <w:rPr>
          <w:sz w:val="20"/>
        </w:rPr>
        <w:t xml:space="preserve">            'first_id' =&gt; 'school_id',</w:t>
        <w:br w:type="textWrapping"/>
      </w:r>
      <w:r>
        <w:rPr>
          <w:sz w:val="20"/>
        </w:rPr>
        <w:t xml:space="preserve">            'second_id' =&gt; 'canteen_id',</w:t>
        <w:br w:type="textWrapping"/>
      </w:r>
      <w:r>
        <w:rPr>
          <w:sz w:val="20"/>
        </w:rPr>
        <w:t xml:space="preserve">            'table1' =&gt; 'wx_school',</w:t>
        <w:br w:type="textWrapping"/>
      </w:r>
      <w:r>
        <w:rPr>
          <w:sz w:val="20"/>
        </w:rPr>
        <w:t xml:space="preserve">            'table2' =&gt; 'wx_canteen',</w:t>
        <w:br w:type="textWrapping"/>
      </w:r>
      <w:r>
        <w:rPr>
          <w:sz w:val="20"/>
        </w:rPr>
        <w:t xml:space="preserve">        ],</w:t>
        <w:br w:type="textWrapping"/>
      </w:r>
      <w:r>
        <w:rPr>
          <w:sz w:val="20"/>
        </w:rPr>
        <w:t xml:space="preserve">        'company' =&gt; [</w:t>
        <w:br w:type="textWrapping"/>
      </w:r>
      <w:r>
        <w:rPr>
          <w:sz w:val="20"/>
        </w:rPr>
        <w:t xml:space="preserve">            'table' =&gt; 'company_follow',</w:t>
        <w:br w:type="textWrapping"/>
      </w:r>
      <w:r>
        <w:rPr>
          <w:sz w:val="20"/>
        </w:rPr>
        <w:t xml:space="preserve">            'first_id' =&gt; 'company_id',</w:t>
        <w:br w:type="textWrapping"/>
      </w:r>
      <w:r>
        <w:rPr>
          <w:sz w:val="20"/>
        </w:rPr>
        <w:t xml:space="preserve">            'second_id' =&gt; 'contact_id',</w:t>
        <w:br w:type="textWrapping"/>
      </w:r>
      <w:r>
        <w:rPr>
          <w:sz w:val="20"/>
        </w:rPr>
        <w:t xml:space="preserve">            'table1' =&gt; 'wx_company',</w:t>
        <w:br w:type="textWrapping"/>
      </w:r>
      <w:r>
        <w:rPr>
          <w:sz w:val="20"/>
        </w:rPr>
        <w:t xml:space="preserve">            'table2' =&gt; 'wx_company_contact',</w:t>
        <w:br w:type="textWrapping"/>
      </w:r>
      <w:r>
        <w:rPr>
          <w:sz w:val="20"/>
        </w:rPr>
        <w:t xml:space="preserve">        ]</w:t>
        <w:br w:type="textWrapping"/>
      </w:r>
      <w:r>
        <w:rPr>
          <w:sz w:val="20"/>
        </w:rPr>
        <w:t xml:space="preserve">    ];</w:t>
        <w:br w:type="textWrapping"/>
      </w:r>
      <w:r>
        <w:rPr>
          <w:sz w:val="20"/>
        </w:rPr>
        <w:t xml:space="preserve">    public array $tableArr = [];</w:t>
        <w:br w:type="textWrapping"/>
      </w:r>
      <w:r>
        <w:rPr>
          <w:sz w:val="20"/>
        </w:rPr>
        <w:t xml:space="preserve">    public string $type = '';</w:t>
        <w:br w:type="textWrapping"/>
      </w:r>
      <w:r>
        <w:rPr>
          <w:sz w:val="20"/>
        </w:rPr>
        <w:t xml:space="preserve">    public ?array $firstFilter;</w:t>
        <w:br w:type="textWrapping"/>
      </w:r>
      <w:r>
        <w:rPr>
          <w:sz w:val="20"/>
        </w:rPr>
        <w:t xml:space="preserve">    public function actionSchoolAdd()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$this-&gt;_add('school');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actionCanteenAdd()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$this-&gt;_add('canteen');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actionCompanyAdd()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$this-&gt;_add('company');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_add($type)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$userID = $this-&gt;getUserId();</w:t>
        <w:br w:type="textWrapping"/>
      </w:r>
      <w:r>
        <w:rPr>
          <w:sz w:val="20"/>
        </w:rPr>
        <w:t xml:space="preserve">        $this-&gt;type = $type;</w:t>
        <w:br w:type="textWrapping"/>
      </w:r>
      <w:r>
        <w:rPr>
          <w:sz w:val="20"/>
        </w:rPr>
        <w:t xml:space="preserve">        $this-&gt;tableArr = self::TYPE_TABLE_MAP[$this-&gt;type];</w:t>
        <w:br w:type="textWrapping"/>
      </w:r>
      <w:r>
        <w:rPr>
          <w:sz w:val="20"/>
        </w:rPr>
        <w:t xml:space="preserve">        $firstId = Helper::getPostInt('first_id');</w:t>
        <w:br w:type="textWrapping"/>
      </w:r>
      <w:r>
        <w:rPr>
          <w:sz w:val="20"/>
        </w:rPr>
        <w:t xml:space="preserve">        $secondId = Helper::getPostInt('second_id');</w:t>
        <w:br w:type="textWrapping"/>
      </w:r>
      <w:r>
        <w:rPr>
          <w:sz w:val="20"/>
        </w:rPr>
        <w:t xml:space="preserve">        $chatImgs = Helper::getArrParam($_POST, 'chat_imgs', Helper::PARAM_KEY_TYPE['array_string'], []);</w:t>
        <w:br w:type="textWrapping"/>
      </w:r>
      <w:r>
        <w:rPr>
          <w:sz w:val="20"/>
        </w:rPr>
        <w:t xml:space="preserve">        $detail = $_POST['detail']?? '';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SchoolController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string $table = 'school';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$id = Helper::getPostInt('id');</w:t>
        <w:br w:type="textWrapping"/>
      </w:r>
      <w:r>
        <w:rPr>
          <w:sz w:val="20"/>
        </w:rPr>
        <w:t xml:space="preserve">        if ($id &lt;= 0)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(!$this-&gt;checkSchoolId($id)) {</w:t>
        <w:br w:type="textWrapping"/>
      </w:r>
      <w:r>
        <w:rPr>
          <w:sz w:val="20"/>
        </w:rPr>
        <w:t xml:space="preserve">            Helper::error('您没有权限操作此数据');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DB::getInfoById(self::$table, $id);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Helper::error('数据不存在');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$data['distinct'] = [</w:t>
        <w:br w:type="textWrapping"/>
      </w:r>
      <w:r>
        <w:rPr>
          <w:sz w:val="20"/>
        </w:rPr>
        <w:t xml:space="preserve">            $data['province'],</w:t>
        <w:br w:type="textWrapping"/>
      </w:r>
      <w:r>
        <w:rPr>
          <w:sz w:val="20"/>
        </w:rPr>
        <w:t xml:space="preserve">            $data['city'],</w:t>
        <w:br w:type="textWrapping"/>
      </w:r>
      <w:r>
        <w:rPr>
          <w:sz w:val="20"/>
        </w:rPr>
        <w:t xml:space="preserve">            $data['area'],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$relations = DB::getListWithCriteria(</w:t>
        <w:br w:type="textWrapping"/>
      </w:r>
      <w:r>
        <w:rPr>
          <w:sz w:val="20"/>
        </w:rPr>
        <w:t xml:space="preserve">            'school_contact',</w:t>
        <w:br w:type="textWrapping"/>
      </w:r>
      <w:r>
        <w:rPr>
          <w:sz w:val="20"/>
        </w:rPr>
        <w:t xml:space="preserve">            DbCriteria::simpleCompare(['school_id' =&gt; $id])-&gt;setSelect('id, name, phone, position, weixin'),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$data['relations'] = $relations['records'];</w:t>
        <w:br w:type="textWrapping"/>
      </w:r>
      <w:r>
        <w:rPr>
          <w:sz w:val="20"/>
        </w:rPr>
        <w:t xml:space="preserve">        $canteens = DB::getListWithCriteria(</w:t>
        <w:br w:type="textWrapping"/>
      </w:r>
      <w:r>
        <w:rPr>
          <w:sz w:val="20"/>
        </w:rPr>
        <w:t xml:space="preserve">            'canteen',</w:t>
        <w:br w:type="textWrapping"/>
      </w:r>
      <w:r>
        <w:rPr>
          <w:sz w:val="20"/>
        </w:rPr>
        <w:t xml:space="preserve">            DbCriteria::simpleCompare(['school_id' =&gt; $id])-&gt;setSelect('id, name, username, weixin, phone'),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$data['canteens'] = $canteens['records'];</w:t>
        <w:br w:type="textWrapping"/>
      </w:r>
      <w:r>
        <w:rPr>
          <w:sz w:val="20"/>
        </w:rPr>
        <w:t xml:space="preserve">        Helper::ok($data);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$filter = [</w:t>
        <w:br w:type="textWrapping"/>
      </w:r>
      <w:r>
        <w:rPr>
          <w:sz w:val="20"/>
        </w:rPr>
        <w:t xml:space="preserve">            't.is_del' =&gt; 0,</w:t>
        <w:br w:type="textWrapping"/>
      </w:r>
      <w:r>
        <w:rPr>
          <w:sz w:val="20"/>
        </w:rPr>
        <w:t xml:space="preserve">            't.id' =&gt; $this-&gt;getSchoolFilter()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$address = Helper::getArrParam($_POST, 'address', Helper::PARAM_KEY_TYPE['array_string']);</w:t>
        <w:br w:type="textWrapping"/>
      </w:r>
      <w:r>
        <w:rPr>
          <w:sz w:val="20"/>
        </w:rPr>
        <w:t xml:space="preserve">        $filter['province'] = $address[0]?? null;</w:t>
        <w:br w:type="textWrapping"/>
      </w:r>
      <w:r>
        <w:rPr>
          <w:sz w:val="20"/>
        </w:rPr>
        <w:t xml:space="preserve">        $filter['city'] = $address[1]?? null;</w:t>
        <w:br w:type="textWrapping"/>
      </w:r>
      <w:r>
        <w:rPr>
          <w:sz w:val="20"/>
        </w:rPr>
        <w:t xml:space="preserve">        $filter['area'] = $address[2]?? null;</w:t>
        <w:br w:type="textWrapping"/>
      </w:r>
      <w:r>
        <w:rPr>
          <w:sz w:val="20"/>
        </w:rPr>
        <w:t xml:space="preserve">        if ($name = Helper::getPostString('name')) {</w:t>
        <w:br w:type="textWrapping"/>
      </w:r>
      <w:r>
        <w:rPr>
          <w:sz w:val="20"/>
        </w:rPr>
        <w:t xml:space="preserve">            $filter['t.name'] = '%' . $name;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foreach (['is_cooperate', 'is_eleme_in_school', 'is_eleme_out_school', 'is_meituan_in_school', 'is_meituan_out_school', 'can_go_upstairs', 'can_ride'] as $item) {</w:t>
        <w:br w:type="textWrapping"/>
      </w:r>
      <w:r>
        <w:rPr>
          <w:sz w:val="20"/>
        </w:rPr>
        <w:t xml:space="preserve">            $v = Helper::getPostInt($item, -1);</w:t>
        <w:br w:type="textWrapping"/>
      </w:r>
      <w:r>
        <w:rPr>
          <w:sz w:val="20"/>
        </w:rPr>
        <w:t xml:space="preserve">            if ($v != -1)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SchoolRelationController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string $table = 'school_contact';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$id = Helper::getPostInt('id');</w:t>
        <w:br w:type="textWrapping"/>
      </w:r>
      <w:r>
        <w:rPr>
          <w:sz w:val="20"/>
        </w:rPr>
        <w:t xml:space="preserve">        if ($id &lt;= 0)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DB::getInfoById($this-&gt;table, $id);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Helper::error('数据不存在');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(!$this-&gt;checkSchoolId($data['school_id'])) {</w:t>
        <w:br w:type="textWrapping"/>
      </w:r>
      <w:r>
        <w:rPr>
          <w:sz w:val="20"/>
        </w:rPr>
        <w:t xml:space="preserve">            Helper::error('您没有权限操作此数据');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Helper::ok($data);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$filter = [</w:t>
        <w:br w:type="textWrapping"/>
      </w:r>
      <w:r>
        <w:rPr>
          <w:sz w:val="20"/>
        </w:rPr>
        <w:t xml:space="preserve">            'r.is_del'    =&gt; 0,</w:t>
        <w:br w:type="textWrapping"/>
      </w:r>
      <w:r>
        <w:rPr>
          <w:sz w:val="20"/>
        </w:rPr>
        <w:t xml:space="preserve">            'r.phone'     =&gt; Helper::getPostString('phone'),</w:t>
        <w:br w:type="textWrapping"/>
      </w:r>
      <w:r>
        <w:rPr>
          <w:sz w:val="20"/>
        </w:rPr>
        <w:t xml:space="preserve">        ];</w:t>
        <w:br w:type="textWrapping"/>
      </w:r>
      <w:r>
        <w:rPr>
          <w:sz w:val="20"/>
        </w:rPr>
        <w:t xml:space="preserve">        $schoolId = Helper::getPostString('school_id');</w:t>
        <w:br w:type="textWrapping"/>
      </w:r>
      <w:r>
        <w:rPr>
          <w:sz w:val="20"/>
        </w:rPr>
        <w:t xml:space="preserve">        if ($schoolId) {</w:t>
        <w:br w:type="textWrapping"/>
      </w:r>
      <w:r>
        <w:rPr>
          <w:sz w:val="20"/>
        </w:rPr>
        <w:t xml:space="preserve">            if (!$this-&gt;checkSchoolId($schoolId)) {</w:t>
        <w:br w:type="textWrapping"/>
      </w:r>
      <w:r>
        <w:rPr>
          <w:sz w:val="20"/>
        </w:rPr>
        <w:t xml:space="preserve">                $filter['r.school_id'] = -1;</w:t>
        <w:br w:type="textWrapping"/>
      </w:r>
      <w:r>
        <w:rPr>
          <w:sz w:val="20"/>
        </w:rPr>
        <w:t xml:space="preserve">            } else {</w:t>
        <w:br w:type="textWrapping"/>
      </w:r>
      <w:r>
        <w:rPr>
          <w:sz w:val="20"/>
        </w:rPr>
        <w:t xml:space="preserve">                $filter['r.school_id'] = $schoolId;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$filter['r.school_id'] = $this-&gt;getSchoolFilter();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($name = Helper::getPostString('name')) {</w:t>
        <w:br w:type="textWrapping"/>
      </w:r>
      <w:r>
        <w:rPr>
          <w:sz w:val="20"/>
        </w:rPr>
        <w:t xml:space="preserve">            $filter['r.name'] = '%'.$name;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($last_user_id = Helper::getPostString('last_user_id')) {</w:t>
        <w:br w:type="textWrapping"/>
      </w:r>
      <w:r>
        <w:rPr>
          <w:sz w:val="20"/>
        </w:rPr>
        <w:t xml:space="preserve">            $filter['r.last_user_id'] = $last_user_id;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$cri = DbCriteria::simpleCompareWithPage($filter)</w:t>
        <w:br w:type="textWrapping"/>
      </w:r>
      <w:r>
        <w:rPr>
          <w:sz w:val="20"/>
        </w:rPr>
        <w:t xml:space="preserve">            -&gt;setAlias('r')</w:t>
        <w:br w:type="textWrapping"/>
      </w:r>
      <w:r>
        <w:rPr>
          <w:sz w:val="20"/>
        </w:rPr>
        <w:t xml:space="preserve">            -&gt;setSelect('r.*, s.name as school_name, group_concat(sf.id) AS follow_ids')</w:t>
        <w:br w:type="textWrapping"/>
      </w:r>
      <w:r>
        <w:rPr>
          <w:sz w:val="20"/>
        </w:rPr>
        <w:t xml:space="preserve">            -&gt;setJoin('LEFT JOIN wx_school s ON s.id=r.school_id')</w:t>
        <w:br w:type="textWrapping"/>
      </w:r>
      <w:r>
        <w:rPr>
          <w:sz w:val="20"/>
        </w:rPr>
        <w:t xml:space="preserve">            -&gt;addJoin('LEFT JOIN wx_school_follow AS sf ON sf.contact_id = r.id')</w:t>
        <w:br w:type="textWrapping"/>
      </w:r>
      <w:r>
        <w:rPr>
          <w:sz w:val="20"/>
        </w:rPr>
        <w:t xml:space="preserve">            -&gt;setGroup('r.id')</w:t>
        <w:br w:type="textWrapping"/>
      </w:r>
      <w:r>
        <w:rPr>
          <w:sz w:val="20"/>
        </w:rPr>
        <w:t xml:space="preserve">            -&gt;setOrder('r.id desc');</w:t>
        <w:br w:type="textWrapping"/>
      </w:r>
      <w:r>
        <w:rPr>
          <w:sz w:val="20"/>
        </w:rPr>
        <w:t xml:space="preserve">        if ($date = Helper::getPostDate('date')) {</w:t>
        <w:br w:type="textWrapping"/>
      </w:r>
      <w:r>
        <w:rPr>
          <w:sz w:val="20"/>
        </w:rPr>
        <w:t xml:space="preserve">            $cri-&gt;addBetweenCondition('r.create_date', $date, $date . ' 23:59:59');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SiteController extends Controller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	public function actionError()</w:t>
        <w:br w:type="textWrapping"/>
      </w:r>
      <w:r>
        <w:rPr>
          <w:sz w:val="20"/>
        </w:rPr>
        <w:t xml:space="preserve">	{</w:t>
        <w:br w:type="textWrapping"/>
      </w:r>
      <w:r>
        <w:rPr>
          <w:sz w:val="20"/>
        </w:rPr>
        <w:t xml:space="preserve">		Helper::error('系统错误', 500, Yii::app()-&gt;errorHandler-&gt;error);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    public function beforeAction($action): bool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$this-&gt;checkRequest();</w:t>
        <w:br w:type="textWrapping"/>
      </w:r>
      <w:r>
        <w:rPr>
          <w:sz w:val="20"/>
        </w:rPr>
        <w:t xml:space="preserve">        return true;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	public function actionLogin()</w:t>
        <w:br w:type="textWrapping"/>
      </w:r>
      <w:r>
        <w:rPr>
          <w:sz w:val="20"/>
        </w:rPr>
        <w:t xml:space="preserve">	{</w:t>
        <w:br w:type="textWrapping"/>
      </w:r>
      <w:r>
        <w:rPr>
          <w:sz w:val="20"/>
        </w:rPr>
        <w:t xml:space="preserve">        $userName = Helper::getPostString('username', '');</w:t>
        <w:br w:type="textWrapping"/>
      </w:r>
      <w:r>
        <w:rPr>
          <w:sz w:val="20"/>
        </w:rPr>
        <w:t xml:space="preserve">        $password = Helper::getPostString('password', '');</w:t>
        <w:br w:type="textWrapping"/>
      </w:r>
      <w:r>
        <w:rPr>
          <w:sz w:val="20"/>
        </w:rPr>
        <w:t xml:space="preserve">		if (!($userName &amp;&amp; $password)) {</w:t>
        <w:br w:type="textWrapping"/>
      </w:r>
      <w:r>
        <w:rPr>
          <w:sz w:val="20"/>
        </w:rPr>
        <w:t xml:space="preserve">            Helper::error('参数错误');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$user = DB::getInfoWithCriteria('useradmin', DbCriteria::simpleCompare(['username' =&gt; $userName, 'status' =&gt; 1])-&gt;setSelect('id, password'));</w:t>
        <w:br w:type="textWrapping"/>
      </w:r>
      <w:r>
        <w:rPr>
          <w:sz w:val="20"/>
        </w:rPr>
        <w:t xml:space="preserve">        if (!$user || $user['password'] != md5($password)) {</w:t>
        <w:br w:type="textWrapping"/>
      </w:r>
      <w:r>
        <w:rPr>
          <w:sz w:val="20"/>
        </w:rPr>
        <w:t xml:space="preserve">            Helper::error('登入失败');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$token = Helper::getRandomString(32);</w:t>
        <w:br w:type="textWrapping"/>
      </w:r>
      <w:r>
        <w:rPr>
          <w:sz w:val="20"/>
        </w:rPr>
        <w:t xml:space="preserve">        RedisInstance::getInstance()-&gt;set('user_token:'.$token, ['id' =&gt; $user['id']], 86400);</w:t>
        <w:br w:type="textWrapping"/>
      </w:r>
      <w:r>
        <w:rPr>
          <w:sz w:val="20"/>
        </w:rPr>
        <w:t xml:space="preserve">        $this-&gt;clearAuth($user['id']);</w:t>
        <w:br w:type="textWrapping"/>
      </w:r>
      <w:r>
        <w:rPr>
          <w:sz w:val="20"/>
        </w:rPr>
        <w:t xml:space="preserve">        Helper::ok(['token' =&gt; $token, 'refreshToken' =&gt; '']);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    public function actionSendCode()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$phone = Helper::getPostString('phone', '');</w:t>
        <w:br w:type="textWrapping"/>
      </w:r>
      <w:r>
        <w:rPr>
          <w:sz w:val="20"/>
        </w:rPr>
        <w:t xml:space="preserve">        if (!Helper::isPhone($phone)) {</w:t>
        <w:br w:type="textWrapping"/>
      </w:r>
      <w:r>
        <w:rPr>
          <w:sz w:val="20"/>
        </w:rPr>
        <w:t xml:space="preserve">            Helper::error('手机号码格式错误');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Helper::dealCommonResult(Helper::limitSmsSend(10, $phone, 5), false);</w:t>
        <w:br w:type="textWrapping"/>
      </w:r>
      <w:r>
        <w:rPr>
          <w:sz w:val="20"/>
        </w:rPr>
        <w:t xml:space="preserve">        if (!DB::getScalerWithCriteria('useradmin', DbCriteria::simpleCompare(['phone' =&gt; $phone])-&gt;setSelect('id'))) {</w:t>
        <w:br w:type="textWrapping"/>
      </w:r>
      <w:r>
        <w:rPr>
          <w:sz w:val="20"/>
        </w:rPr>
        <w:t xml:space="preserve">            Helper::error('该手机号用户不存在');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$code = (string)random_int(100000,999999);</w:t>
        <w:br w:type="textWrapping"/>
      </w:r>
      <w:r>
        <w:rPr>
          <w:sz w:val="20"/>
        </w:rPr>
        <w:t xml:space="preserve">        RedisInstance::getInstance()-&gt;set('user_code:'.$phone, $code, 600);</w:t>
        <w:br w:type="textWrapping"/>
      </w:r>
      <w:r>
        <w:rPr>
          <w:sz w:val="20"/>
        </w:rPr>
        <w:t xml:space="preserve">        Helper::dealCommonResult(SMS::getInstance()-&gt;send($phone, '2094847', [$code]));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actionSetPassword()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$phone = Helper::getPostString('phone');</w:t>
        <w:br w:type="textWrapping"/>
      </w:r>
      <w:r>
        <w:rPr>
          <w:sz w:val="20"/>
        </w:rPr>
        <w:t xml:space="preserve">        $code = Helper::getPostString('code');</w:t>
        <w:br w:type="textWrapping"/>
      </w:r>
      <w:r>
        <w:rPr>
          <w:sz w:val="20"/>
        </w:rPr>
        <w:t xml:space="preserve">        $password = Helper::getPostString('password');</w:t>
        <w:br w:type="textWrapping"/>
      </w:r>
      <w:r>
        <w:rPr>
          <w:sz w:val="20"/>
        </w:rPr>
        <w:t xml:space="preserve">        if (!Helper::isPhone($phone)) {</w:t>
        <w:br w:type="textWrapping"/>
      </w:r>
      <w:r>
        <w:rPr>
          <w:sz w:val="20"/>
        </w:rPr>
        <w:t xml:space="preserve">            Helper::error('手机号码格式错误');</w:t>
        <w:br w:type="textWrapping"/>
      </w:r>
      <w:r>
        <w:rPr>
          <w:sz w:val="20"/>
        </w:rPr>
        <w:t xml:space="preserve">    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UseradminController extends Controller</w:t>
        <w:br w:type="textWrapping"/>
      </w:r>
      <w:r>
        <w:rPr>
          <w:sz w:val="20"/>
        </w:rPr>
        <w:t xml:space="preserve">{	</w:t>
        <w:br w:type="textWrapping"/>
      </w:r>
      <w:r>
        <w:rPr>
          <w:sz w:val="20"/>
        </w:rPr>
        <w:t xml:space="preserve">	public function filters()</w:t>
        <w:br w:type="textWrapping"/>
      </w:r>
      <w:r>
        <w:rPr>
          <w:sz w:val="20"/>
        </w:rPr>
        <w:t xml:space="preserve">	{</w:t>
        <w:br w:type="textWrapping"/>
      </w:r>
      <w:r>
        <w:rPr>
          <w:sz w:val="20"/>
        </w:rPr>
        <w:t xml:space="preserve">		return array(</w:t>
        <w:br w:type="textWrapping"/>
      </w:r>
      <w:r>
        <w:rPr>
          <w:sz w:val="20"/>
        </w:rPr>
        <w:t xml:space="preserve">			'accessControl', // perform access control for CRUD operations</w:t>
        <w:br w:type="textWrapping"/>
      </w:r>
      <w:r>
        <w:rPr>
          <w:sz w:val="20"/>
        </w:rPr>
        <w:t xml:space="preserve">		);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    public function actionInfo()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$model = Useradmin::model()-&gt;findByPk($this-&gt;getUserId());</w:t>
        <w:br w:type="textWrapping"/>
      </w:r>
      <w:r>
        <w:rPr>
          <w:sz w:val="20"/>
        </w:rPr>
        <w:t xml:space="preserve">        if (!$model) {</w:t>
        <w:br w:type="textWrapping"/>
      </w:r>
      <w:r>
        <w:rPr>
          <w:sz w:val="20"/>
        </w:rPr>
        <w:t xml:space="preserve">            Helper::error('信息未找到');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$authIds = DB::getScalerWithCriteria('role', DbCriteria::simpleCompare(['id' =&gt; $model-&gt;role_id])-&gt;setSelect('auth_ids'));</w:t>
        <w:br w:type="textWrapping"/>
      </w:r>
      <w:r>
        <w:rPr>
          <w:sz w:val="20"/>
        </w:rPr>
        <w:t xml:space="preserve">        $authIds = $authIds ? explode(',', $authIds) : [];</w:t>
        <w:br w:type="textWrapping"/>
      </w:r>
      <w:r>
        <w:rPr>
          <w:sz w:val="20"/>
        </w:rPr>
        <w:t xml:space="preserve">        $authIds = array_map(function ($item) {</w:t>
        <w:br w:type="textWrapping"/>
      </w:r>
      <w:r>
        <w:rPr>
          <w:sz w:val="20"/>
        </w:rPr>
        <w:t xml:space="preserve">            return (int)$item;</w:t>
        <w:br w:type="textWrapping"/>
      </w:r>
      <w:r>
        <w:rPr>
          <w:sz w:val="20"/>
        </w:rPr>
        <w:t xml:space="preserve">        }, $authIds);</w:t>
        <w:br w:type="textWrapping"/>
      </w:r>
      <w:r>
        <w:rPr>
          <w:sz w:val="20"/>
        </w:rPr>
        <w:t xml:space="preserve">        Helper::ok([</w:t>
        <w:br w:type="textWrapping"/>
      </w:r>
      <w:r>
        <w:rPr>
          <w:sz w:val="20"/>
        </w:rPr>
        <w:t xml:space="preserve">            'id' =&gt; $model-&gt;id,</w:t>
        <w:br w:type="textWrapping"/>
      </w:r>
      <w:r>
        <w:rPr>
          <w:sz w:val="20"/>
        </w:rPr>
        <w:t xml:space="preserve">            'username' =&gt; $model-&gt;username,</w:t>
        <w:br w:type="textWrapping"/>
      </w:r>
      <w:r>
        <w:rPr>
          <w:sz w:val="20"/>
        </w:rPr>
        <w:t xml:space="preserve">            'auth_ids' =&gt; $authIds,</w:t>
        <w:br w:type="textWrapping"/>
      </w:r>
      <w:r>
        <w:rPr>
          <w:sz w:val="20"/>
        </w:rPr>
        <w:t xml:space="preserve">            'buttons' =&gt; [],</w:t>
        <w:br w:type="textWrapping"/>
      </w:r>
      <w:r>
        <w:rPr>
          <w:sz w:val="20"/>
        </w:rPr>
        <w:t xml:space="preserve">            'avatar' =&gt; Helper::getImageUrl($model-&gt;avatar),</w:t>
        <w:br w:type="textWrapping"/>
      </w:r>
      <w:r>
        <w:rPr>
          <w:sz w:val="20"/>
        </w:rPr>
        <w:t xml:space="preserve">            'email' =&gt; $model-&gt;email,</w:t>
        <w:br w:type="textWrapping"/>
      </w:r>
      <w:r>
        <w:rPr>
          <w:sz w:val="20"/>
        </w:rPr>
        <w:t xml:space="preserve">            'phone' =&gt; $model-&gt;phone,</w:t>
        <w:br w:type="textWrapping"/>
      </w:r>
      <w:r>
        <w:rPr>
          <w:sz w:val="20"/>
        </w:rPr>
        <w:t xml:space="preserve">            'descr' =&gt; $model-&gt;descr,</w:t>
        <w:br w:type="textWrapping"/>
      </w:r>
      <w:r>
        <w:rPr>
          <w:sz w:val="20"/>
        </w:rPr>
        <w:t xml:space="preserve">        ]);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actionRoleList()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$name = Helper::getPostString('name');</w:t>
        <w:br w:type="textWrapping"/>
      </w:r>
      <w:r>
        <w:rPr>
          <w:sz w:val="20"/>
        </w:rPr>
        <w:t xml:space="preserve">        $name = $name ? '%' . $name : null;</w:t>
        <w:br w:type="textWrapping"/>
      </w:r>
      <w:r>
        <w:rPr>
          <w:sz w:val="20"/>
        </w:rPr>
        <w:t xml:space="preserve">        $cri = DbCriteria::simpleCompareWithPage(['name' =&gt; $name])</w:t>
        <w:br w:type="textWrapping"/>
      </w:r>
      <w:r>
        <w:rPr>
          <w:sz w:val="20"/>
        </w:rPr>
        <w:t xml:space="preserve">            -&gt;setSelect('id, name, auth_ids, descr, create_date, show_ids, date_auth_type')</w:t>
        <w:br w:type="textWrapping"/>
      </w:r>
      <w:r>
        <w:rPr>
          <w:sz w:val="20"/>
        </w:rPr>
        <w:t xml:space="preserve">            -&gt;setOrder('id desc');</w:t>
        <w:br w:type="textWrapping"/>
      </w:r>
      <w:r>
        <w:rPr>
          <w:sz w:val="20"/>
        </w:rPr>
        <w:t xml:space="preserve">        $data = DB::getListWithCriteria('role', $cri);</w:t>
        <w:br w:type="textWrapping"/>
      </w:r>
      <w:r>
        <w:rPr>
          <w:sz w:val="20"/>
        </w:rPr>
        <w:t xml:space="preserve">        if (!empty($data['records'])) {</w:t>
        <w:br w:type="textWrapping"/>
      </w:r>
      <w:r>
        <w:rPr>
          <w:sz w:val="20"/>
        </w:rPr>
        <w:t xml:space="preserve">            $data['records'] = array_map(function ($item) {</w:t>
        <w:br w:type="textWrapping"/>
      </w:r>
      <w:r>
        <w:rPr>
          <w:sz w:val="20"/>
        </w:rPr>
        <w:t xml:space="preserve">                $item['auth_ids'] = $item['auth_ids'] ? explode(',', $item['auth_ids']) : [];</w:t>
        <w:br w:type="textWrapping"/>
      </w:r>
      <w:r>
        <w:rPr>
          <w:sz w:val="20"/>
        </w:rPr>
        <w:t xml:space="preserve">                $item['auth_ids'] = array_map(function ($aid) {</w:t>
        <w:br w:type="textWrapping"/>
      </w:r>
      <w:r>
        <w:rPr>
          <w:sz w:val="20"/>
        </w:rPr>
        <w:t xml:space="preserve">                    return (int)$aid;</w:t>
        <w:br w:type="textWrapping"/>
      </w:r>
      <w:r>
        <w:rPr>
          <w:sz w:val="20"/>
        </w:rPr>
        <w:t xml:space="preserve">                }, $item['auth_ids']);</w:t>
        <w:br w:type="textWrapping"/>
      </w:r>
      <w:r>
        <w:rPr>
          <w:sz w:val="20"/>
        </w:rPr>
        <w:t xml:space="preserve">                $item['show_ids'] = $item['show_ids'] ? explode(',', $item['show_ids']) : [];</w:t>
        <w:br w:type="textWrapping"/>
      </w:r>
      <w:r>
        <w:rPr>
          <w:sz w:val="20"/>
        </w:rPr>
        <w:t xml:space="preserve">                $item['show_ids'] = array_map(function ($aid) {</w:t>
        <w:br w:type="textWrapping"/>
      </w:r>
      <w:r>
        <w:rPr>
          <w:sz w:val="20"/>
        </w:rPr>
        <w:t xml:space="preserve">                    return (int)$aid;</w:t>
        <w:br w:type="textWrapping"/>
      </w:r>
      <w:r>
        <w:rPr>
          <w:sz w:val="20"/>
        </w:rPr>
        <w:t xml:space="preserve">                }, $item['show_ids']);</w:t>
        <w:br w:type="textWrapping"/>
      </w:r>
      <w:r>
        <w:rPr>
          <w:sz w:val="20"/>
        </w:rPr>
        <w:t xml:space="preserve">                return $item;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DBColumn {</w:t>
        <w:br w:type="textWrapping"/>
      </w:r>
      <w:r>
        <w:rPr>
          <w:sz w:val="20"/>
        </w:rPr>
        <w:t xml:space="preserve">    public string $field;</w:t>
        <w:br w:type="textWrapping"/>
      </w:r>
      <w:r>
        <w:rPr>
          <w:sz w:val="20"/>
        </w:rPr>
        <w:t xml:space="preserve">    public string $type;</w:t>
        <w:br w:type="textWrapping"/>
      </w:r>
      <w:r>
        <w:rPr>
          <w:sz w:val="20"/>
        </w:rPr>
        <w:t xml:space="preserve">    public ?string $collation;</w:t>
        <w:br w:type="textWrapping"/>
      </w:r>
      <w:r>
        <w:rPr>
          <w:sz w:val="20"/>
        </w:rPr>
        <w:t xml:space="preserve">    public ?string $key;</w:t>
        <w:br w:type="textWrapping"/>
      </w:r>
      <w:r>
        <w:rPr>
          <w:sz w:val="20"/>
        </w:rPr>
        <w:t xml:space="preserve">    public ?string $default;</w:t>
        <w:br w:type="textWrapping"/>
      </w:r>
      <w:r>
        <w:rPr>
          <w:sz w:val="20"/>
        </w:rPr>
        <w:t xml:space="preserve">    public ?string $extra;</w:t>
        <w:br w:type="textWrapping"/>
      </w:r>
      <w:r>
        <w:rPr>
          <w:sz w:val="20"/>
        </w:rPr>
        <w:t xml:space="preserve">    public ?string $privileges;</w:t>
        <w:br w:type="textWrapping"/>
      </w:r>
      <w:r>
        <w:rPr>
          <w:sz w:val="20"/>
        </w:rPr>
        <w:t xml:space="preserve">    public string $comment;</w:t>
        <w:br w:type="textWrapping"/>
      </w:r>
      <w:r>
        <w:rPr>
          <w:sz w:val="20"/>
        </w:rPr>
        <w:t xml:space="preserve">    public ?string $wholeComment;</w:t>
        <w:br w:type="textWrapping"/>
      </w:r>
      <w:r>
        <w:rPr>
          <w:sz w:val="20"/>
        </w:rPr>
        <w:t xml:space="preserve">    public string $allowNull;</w:t>
        <w:br w:type="textWrapping"/>
      </w:r>
      <w:r>
        <w:rPr>
          <w:sz w:val="20"/>
        </w:rPr>
        <w:t xml:space="preserve">    public string $line = '&lt;br/&gt;';</w:t>
        <w:br w:type="textWrapping"/>
      </w:r>
      <w:r>
        <w:rPr>
          <w:sz w:val="20"/>
        </w:rPr>
        <w:t xml:space="preserve">    public function __construct(array $info) {</w:t>
        <w:br w:type="textWrapping"/>
      </w:r>
      <w:r>
        <w:rPr>
          <w:sz w:val="20"/>
        </w:rPr>
        <w:t xml:space="preserve">        $this-&gt;field = $info['Field'];</w:t>
        <w:br w:type="textWrapping"/>
      </w:r>
      <w:r>
        <w:rPr>
          <w:sz w:val="20"/>
        </w:rPr>
        <w:t xml:space="preserve">        $this-&gt;type = $info['Type'];</w:t>
        <w:br w:type="textWrapping"/>
      </w:r>
      <w:r>
        <w:rPr>
          <w:sz w:val="20"/>
        </w:rPr>
        <w:t xml:space="preserve">        $this-&gt;collation = $info['Collation'];</w:t>
        <w:br w:type="textWrapping"/>
      </w:r>
      <w:r>
        <w:rPr>
          <w:sz w:val="20"/>
        </w:rPr>
        <w:t xml:space="preserve">        $this-&gt;key = $info['Key'];</w:t>
        <w:br w:type="textWrapping"/>
      </w:r>
      <w:r>
        <w:rPr>
          <w:sz w:val="20"/>
        </w:rPr>
        <w:t xml:space="preserve">        $this-&gt;default = $info['Default'];</w:t>
        <w:br w:type="textWrapping"/>
      </w:r>
      <w:r>
        <w:rPr>
          <w:sz w:val="20"/>
        </w:rPr>
        <w:t xml:space="preserve">        $this-&gt;extra = $info['Extra'];</w:t>
        <w:br w:type="textWrapping"/>
      </w:r>
      <w:r>
        <w:rPr>
          <w:sz w:val="20"/>
        </w:rPr>
        <w:t xml:space="preserve">        $this-&gt;privileges = $info['Privileges'];</w:t>
        <w:br w:type="textWrapping"/>
      </w:r>
      <w:r>
        <w:rPr>
          <w:sz w:val="20"/>
        </w:rPr>
        <w:t xml:space="preserve">        $this-&gt;wholeComment = $info['Comment'];</w:t>
        <w:br w:type="textWrapping"/>
      </w:r>
      <w:r>
        <w:rPr>
          <w:sz w:val="20"/>
        </w:rPr>
        <w:t xml:space="preserve">        $this-&gt;comment = $info['Comment'] ? explode(' ', $info['Comment'])[0] : '';</w:t>
        <w:br w:type="textWrapping"/>
      </w:r>
      <w:r>
        <w:rPr>
          <w:sz w:val="20"/>
        </w:rPr>
        <w:t xml:space="preserve">        $this-&gt;allowNull = empty($info['Null']) || $info['Null'] == 'YES';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getTsType() :string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$type = 'string';</w:t>
        <w:br w:type="textWrapping"/>
      </w:r>
      <w:r>
        <w:rPr>
          <w:sz w:val="20"/>
        </w:rPr>
        <w:t xml:space="preserve">        if (str_contains($this-&gt;field, 'ids')) {</w:t>
        <w:br w:type="textWrapping"/>
      </w:r>
      <w:r>
        <w:rPr>
          <w:sz w:val="20"/>
        </w:rPr>
        <w:t xml:space="preserve">            $type = 'number[]';</w:t>
        <w:br w:type="textWrapping"/>
      </w:r>
      <w:r>
        <w:rPr>
          <w:sz w:val="20"/>
        </w:rPr>
        <w:t xml:space="preserve">        } elseif (Helper::hasAnyString($this-&gt;type, ['int', 'decimal', 'double', 'float'])) {</w:t>
        <w:br w:type="textWrapping"/>
      </w:r>
      <w:r>
        <w:rPr>
          <w:sz w:val="20"/>
        </w:rPr>
        <w:t xml:space="preserve">            if (Helper::hasAnyString($this-&gt;field, ['is_', 'can_', 'has_', 'status', '_status', 'type'])) {</w:t>
        <w:br w:type="textWrapping"/>
      </w:r>
      <w:r>
        <w:rPr>
          <w:sz w:val="20"/>
        </w:rPr>
        <w:t xml:space="preserve">                $type = '0|1';</w:t>
        <w:br w:type="textWrapping"/>
      </w:r>
      <w:r>
        <w:rPr>
          <w:sz w:val="20"/>
        </w:rPr>
        <w:t xml:space="preserve">            } else {</w:t>
        <w:br w:type="textWrapping"/>
      </w:r>
      <w:r>
        <w:rPr>
          <w:sz w:val="20"/>
        </w:rPr>
        <w:t xml:space="preserve">                $type = 'number';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$type;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getTsDefine() :string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$type = $this-&gt;getTsType();</w:t>
        <w:br w:type="textWrapping"/>
      </w:r>
      <w:r>
        <w:rPr>
          <w:sz w:val="20"/>
        </w:rPr>
        <w:t xml:space="preserve">        $temp = $this-&gt;field . ": {$type}";</w:t>
        <w:br w:type="textWrapping"/>
      </w:r>
      <w:r>
        <w:rPr>
          <w:sz w:val="20"/>
        </w:rPr>
        <w:t xml:space="preserve">        $comment = $this-&gt;comment ? " // {$this-&gt;comment}" : '';</w:t>
        <w:br w:type="textWrapping"/>
      </w:r>
      <w:r>
        <w:rPr>
          <w:sz w:val="20"/>
        </w:rPr>
        <w:t xml:space="preserve">        return $temp . " {$comment}";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getDefaultValue() :string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$type = $this-&gt;getTsType();</w:t>
        <w:br w:type="textWrapping"/>
      </w:r>
      <w:r>
        <w:rPr>
          <w:sz w:val="20"/>
        </w:rPr>
        <w:t xml:space="preserve">        if (in_array($type, ['number', '0|1']))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DBTable {</w:t>
        <w:br w:type="textWrapping"/>
      </w:r>
      <w:r>
        <w:rPr>
          <w:sz w:val="20"/>
        </w:rPr>
        <w:t xml:space="preserve">    public string $name;</w:t>
        <w:br w:type="textWrapping"/>
      </w:r>
      <w:r>
        <w:rPr>
          <w:sz w:val="20"/>
        </w:rPr>
        <w:t xml:space="preserve">    public string $tableName;</w:t>
        <w:br w:type="textWrapping"/>
      </w:r>
      <w:r>
        <w:rPr>
          <w:sz w:val="20"/>
        </w:rPr>
        <w:t xml:space="preserve">    public array $columnArray;</w:t>
        <w:br w:type="textWrapping"/>
      </w:r>
      <w:r>
        <w:rPr>
          <w:sz w:val="20"/>
        </w:rPr>
        <w:t xml:space="preserve">    public string $line = '&lt;br/&gt;';</w:t>
        <w:br w:type="textWrapping"/>
      </w:r>
      <w:r>
        <w:rPr>
          <w:sz w:val="20"/>
        </w:rPr>
        <w:t xml:space="preserve">    const array FORM_EXCLUDE_COLUMNS = ['create_date', 'update_date', 'is_del', 'id', 'city', 'area', 'province', 'last_user_id', 'last_date'];</w:t>
        <w:br w:type="textWrapping"/>
      </w:r>
      <w:r>
        <w:rPr>
          <w:sz w:val="20"/>
        </w:rPr>
        <w:t xml:space="preserve">    const array INFO_EXCLUDE_COLUMNS = ['create_date', 'update_date', 'is_del'];</w:t>
        <w:br w:type="textWrapping"/>
      </w:r>
      <w:r>
        <w:rPr>
          <w:sz w:val="20"/>
        </w:rPr>
        <w:t xml:space="preserve">    const array TABLE_EXCLUDE_COLUMNS = ['create_date', 'update_date', 'is_del'];</w:t>
        <w:br w:type="textWrapping"/>
      </w:r>
      <w:r>
        <w:rPr>
          <w:sz w:val="20"/>
        </w:rPr>
        <w:t xml:space="preserve">    const array DETAIL_EXCLUDE_COLUMNS = ['is_del'];</w:t>
        <w:br w:type="textWrapping"/>
      </w:r>
      <w:r>
        <w:rPr>
          <w:sz w:val="20"/>
        </w:rPr>
        <w:t xml:space="preserve">    public function __construct(string $name) {</w:t>
        <w:br w:type="textWrapping"/>
      </w:r>
      <w:r>
        <w:rPr>
          <w:sz w:val="20"/>
        </w:rPr>
        <w:t xml:space="preserve">        $this-&gt;name = strtolower($name);</w:t>
        <w:br w:type="textWrapping"/>
      </w:r>
      <w:r>
        <w:rPr>
          <w:sz w:val="20"/>
        </w:rPr>
        <w:t xml:space="preserve">        $this-&gt;tableName = DB::formTableName($name);</w:t>
        <w:br w:type="textWrapping"/>
      </w:r>
      <w:r>
        <w:rPr>
          <w:sz w:val="20"/>
        </w:rPr>
        <w:t xml:space="preserve">        $sql = "show full columns from {$this-&gt;tableName }";</w:t>
        <w:br w:type="textWrapping"/>
      </w:r>
      <w:r>
        <w:rPr>
          <w:sz w:val="20"/>
        </w:rPr>
        <w:t xml:space="preserve">        $this-&gt;columnArray = \Yii::app()-&gt;db-&gt;createCommand($sql)-&gt;queryAll();</w:t>
        <w:br w:type="textWrapping"/>
      </w:r>
      <w:r>
        <w:rPr>
          <w:sz w:val="20"/>
        </w:rPr>
        <w:t xml:space="preserve">        if (!$this-&gt;columnArray) {</w:t>
        <w:br w:type="textWrapping"/>
      </w:r>
      <w:r>
        <w:rPr>
          <w:sz w:val="20"/>
        </w:rPr>
        <w:t xml:space="preserve">            Helper::error('该表不存在');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echoEditPhp(): void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$notNullField = [];</w:t>
        <w:br w:type="textWrapping"/>
      </w:r>
      <w:r>
        <w:rPr>
          <w:sz w:val="20"/>
        </w:rPr>
        <w:t xml:space="preserve">        $allowEmptyField = [];</w:t>
        <w:br w:type="textWrapping"/>
      </w:r>
      <w:r>
        <w:rPr>
          <w:sz w:val="20"/>
        </w:rPr>
        <w:t xml:space="preserve">        echo '$data = [' . $this-&gt;line;</w:t>
        <w:br w:type="textWrapping"/>
      </w:r>
      <w:r>
        <w:rPr>
          <w:sz w:val="20"/>
        </w:rPr>
        <w:t xml:space="preserve">        foreach ($this-&gt;columnArray as $column) {</w:t>
        <w:br w:type="textWrapping"/>
      </w:r>
      <w:r>
        <w:rPr>
          <w:sz w:val="20"/>
        </w:rPr>
        <w:t xml:space="preserve">            if (in_array($column['Field'], self::FORM_EXCLUDE_COLUMNS)) {</w:t>
        <w:br w:type="textWrapping"/>
      </w:r>
      <w:r>
        <w:rPr>
          <w:sz w:val="20"/>
        </w:rPr>
        <w:t xml:space="preserve">                continue;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$name = $column['Field'];</w:t>
        <w:br w:type="textWrapping"/>
      </w:r>
      <w:r>
        <w:rPr>
          <w:sz w:val="20"/>
        </w:rPr>
        <w:t xml:space="preserve">            $tmpl = "'{$name}' =&gt; Helper::{{method}}('{$name}')," . $this-&gt;line;</w:t>
        <w:br w:type="textWrapping"/>
      </w:r>
      <w:r>
        <w:rPr>
          <w:sz w:val="20"/>
        </w:rPr>
        <w:t xml:space="preserve">            if (Helper::hasAnyString($column['Type'], ['decimal', 'double', 'float'])) {</w:t>
        <w:br w:type="textWrapping"/>
      </w:r>
      <w:r>
        <w:rPr>
          <w:sz w:val="20"/>
        </w:rPr>
        <w:t xml:space="preserve">                $method = 'getPostFloat';</w:t>
        <w:br w:type="textWrapping"/>
      </w:r>
      <w:r>
        <w:rPr>
          <w:sz w:val="20"/>
        </w:rPr>
        <w:t xml:space="preserve">            } elseif (Helper::hasAnyString($column['Type'], ['int'])) {</w:t>
        <w:br w:type="textWrapping"/>
      </w:r>
      <w:r>
        <w:rPr>
          <w:sz w:val="20"/>
        </w:rPr>
        <w:t xml:space="preserve">                $method = 'getPostInt';</w:t>
        <w:br w:type="textWrapping"/>
      </w:r>
      <w:r>
        <w:rPr>
          <w:sz w:val="20"/>
        </w:rPr>
        <w:t xml:space="preserve">            } elseif (Helper::hasAnyString($column['Type'], ['datetime'])) {</w:t>
        <w:br w:type="textWrapping"/>
      </w:r>
      <w:r>
        <w:rPr>
          <w:sz w:val="20"/>
        </w:rPr>
        <w:t xml:space="preserve">                $method = 'getPostDatetime';</w:t>
        <w:br w:type="textWrapping"/>
      </w:r>
      <w:r>
        <w:rPr>
          <w:sz w:val="20"/>
        </w:rPr>
        <w:t xml:space="preserve">            } elseif (Helper::hasAnyString($column['Type'], ['date'])) {</w:t>
        <w:br w:type="textWrapping"/>
      </w:r>
      <w:r>
        <w:rPr>
          <w:sz w:val="20"/>
        </w:rPr>
        <w:t xml:space="preserve">                $method = 'getPostDate';</w:t>
        <w:br w:type="textWrapping"/>
      </w:r>
      <w:r>
        <w:rPr>
          <w:sz w:val="20"/>
        </w:rPr>
        <w:t xml:space="preserve">            } else {</w:t>
        <w:br w:type="textWrapping"/>
      </w:r>
      <w:r>
        <w:rPr>
          <w:sz w:val="20"/>
        </w:rPr>
        <w:t xml:space="preserve">                $method = 'getPostString';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echo str_replace('{{method}}', $method, $tmpl);</w:t>
        <w:br w:type="textWrapping"/>
      </w:r>
      <w:r>
        <w:rPr>
          <w:sz w:val="20"/>
        </w:rPr>
        <w:t xml:space="preserve">            if ($column['Null'] == 'NO') {</w:t>
        <w:br w:type="textWrapping"/>
      </w:r>
      <w:r>
        <w:rPr>
          <w:sz w:val="20"/>
        </w:rPr>
        <w:t xml:space="preserve">                $notNullField[] = $name;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if ($column['Default'] != null || $method == 'getPostInt') {</w:t>
        <w:br w:type="textWrapping"/>
      </w:r>
      <w:r>
        <w:rPr>
          <w:sz w:val="20"/>
        </w:rPr>
        <w:t xml:space="preserve">                $allowEmptyField[] = $name;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echo '];' . $this-&gt;line . $this-&gt;line;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DbCriteria extends \CDbCriteria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const DEBUG_ON = 1;</w:t>
        <w:br w:type="textWrapping"/>
      </w:r>
      <w:r>
        <w:rPr>
          <w:sz w:val="20"/>
        </w:rPr>
        <w:t xml:space="preserve">    public const DEBUG_OFF = 0;</w:t>
        <w:br w:type="textWrapping"/>
      </w:r>
      <w:r>
        <w:rPr>
          <w:sz w:val="20"/>
        </w:rPr>
        <w:t xml:space="preserve">    public string $forceIndex = ''; // 强制索引</w:t>
        <w:br w:type="textWrapping"/>
      </w:r>
      <w:r>
        <w:rPr>
          <w:sz w:val="20"/>
        </w:rPr>
        <w:t xml:space="preserve">    private bool $lock = false;     // 是否加锁</w:t>
        <w:br w:type="textWrapping"/>
      </w:r>
      <w:r>
        <w:rPr>
          <w:sz w:val="20"/>
        </w:rPr>
        <w:t xml:space="preserve">    private int $page = 0;</w:t>
        <w:br w:type="textWrapping"/>
      </w:r>
      <w:r>
        <w:rPr>
          <w:sz w:val="20"/>
        </w:rPr>
        <w:t xml:space="preserve">    private string $countSelect = 'count(*) as total';</w:t>
        <w:br w:type="textWrapping"/>
      </w:r>
      <w:r>
        <w:rPr>
          <w:sz w:val="20"/>
        </w:rPr>
        <w:t xml:space="preserve">    private bool $_fenye = false; // 是否分页 只有调用 setPage 才会分页</w:t>
        <w:br w:type="textWrapping"/>
      </w:r>
      <w:r>
        <w:rPr>
          <w:sz w:val="20"/>
        </w:rPr>
        <w:t xml:space="preserve">    private int $pageSize = 0;</w:t>
        <w:br w:type="textWrapping"/>
      </w:r>
      <w:r>
        <w:rPr>
          <w:sz w:val="20"/>
        </w:rPr>
        <w:t xml:space="preserve">    private int $debugMode = self::DEBUG_OFF; // 1 可以开启debug记录日志</w:t>
        <w:br w:type="textWrapping"/>
      </w:r>
      <w:r>
        <w:rPr>
          <w:sz w:val="20"/>
        </w:rPr>
        <w:t xml:space="preserve">    protected string $debugTag = '';</w:t>
        <w:br w:type="textWrapping"/>
      </w:r>
      <w:r>
        <w:rPr>
          <w:sz w:val="20"/>
        </w:rPr>
        <w:t xml:space="preserve">    public function compare($column, $value, $partialMatch = false, $operator = 'AND', $escape = true): static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(is_array($value)) {</w:t>
        <w:br w:type="textWrapping"/>
      </w:r>
      <w:r>
        <w:rPr>
          <w:sz w:val="20"/>
        </w:rPr>
        <w:t xml:space="preserve">            if ($value === array()) {</w:t>
        <w:br w:type="textWrapping"/>
      </w:r>
      <w:r>
        <w:rPr>
          <w:sz w:val="20"/>
        </w:rPr>
        <w:t xml:space="preserve">                return $this;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return $this-&gt;addInCondition($column, $value, $operator);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$value = "$value";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(preg_match('/^(?:\s*(&lt;&gt;|&lt;=|&gt;=|&lt;|&gt;|=|%|\!=))?(.*)$/', $value, $matches)) {</w:t>
        <w:br w:type="textWrapping"/>
      </w:r>
      <w:r>
        <w:rPr>
          <w:sz w:val="20"/>
        </w:rPr>
        <w:t xml:space="preserve">            $value = $matches[2];</w:t>
        <w:br w:type="textWrapping"/>
      </w:r>
      <w:r>
        <w:rPr>
          <w:sz w:val="20"/>
        </w:rPr>
        <w:t xml:space="preserve">            $op = $matches[1];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$op = '';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($op == '%') {</w:t>
        <w:br w:type="textWrapping"/>
      </w:r>
      <w:r>
        <w:rPr>
          <w:sz w:val="20"/>
        </w:rPr>
        <w:t xml:space="preserve">            $partialMatch = true;</w:t>
        <w:br w:type="textWrapping"/>
      </w:r>
      <w:r>
        <w:rPr>
          <w:sz w:val="20"/>
        </w:rPr>
        <w:t xml:space="preserve">            $op = '';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($value === '') {</w:t>
        <w:br w:type="textWrapping"/>
      </w:r>
      <w:r>
        <w:rPr>
          <w:sz w:val="20"/>
        </w:rPr>
        <w:t xml:space="preserve">            return $this;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($partialMatch) {</w:t>
        <w:br w:type="textWrapping"/>
      </w:r>
      <w:r>
        <w:rPr>
          <w:sz w:val="20"/>
        </w:rPr>
        <w:t xml:space="preserve">            if ($op === '') {</w:t>
        <w:br w:type="textWrapping"/>
      </w:r>
      <w:r>
        <w:rPr>
          <w:sz w:val="20"/>
        </w:rPr>
        <w:t xml:space="preserve">                return $this-&gt;addSearchCondition($column, $value, $escape, $operator);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if ($op === '&lt;&gt;') {</w:t>
        <w:br w:type="textWrapping"/>
      </w:r>
      <w:r>
        <w:rPr>
          <w:sz w:val="20"/>
        </w:rPr>
        <w:t xml:space="preserve">                return $this-&gt;addSearchCondition($column, $value, $escape, $operator, 'NOT LIKE');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 elseif ($op === '') {</w:t>
        <w:br w:type="textWrapping"/>
      </w:r>
      <w:r>
        <w:rPr>
          <w:sz w:val="20"/>
        </w:rPr>
        <w:t xml:space="preserve">            $op = '=';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$this-&gt;addCondition($column.$op.self::PARAM_PREFIX.self::$paramCount, $operator);</w:t>
        <w:br w:type="textWrapping"/>
      </w:r>
      <w:r>
        <w:rPr>
          <w:sz w:val="20"/>
        </w:rPr>
        <w:t xml:space="preserve">        $this-&gt;params[self::PARAM_PREFIX.self::$paramCount++] = $value;</w:t>
        <w:br w:type="textWrapping"/>
      </w:r>
      <w:r>
        <w:rPr>
          <w:sz w:val="20"/>
        </w:rPr>
        <w:t xml:space="preserve">        return $this;</w:t>
        <w:br w:type="textWrapping"/>
      </w:r>
      <w:r>
        <w:rPr>
          <w:sz w:val="20"/>
        </w:rPr>
        <w:t xml:space="preserve">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use lwmf\base\Logger;</w:t>
        <w:br w:type="textWrapping"/>
      </w:r>
      <w:r>
        <w:rPr>
          <w:sz w:val="20"/>
        </w:rPr>
        <w:t>class Helper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const PARAM_KEY_TYPE = [</w:t>
        <w:br w:type="textWrapping"/>
      </w:r>
      <w:r>
        <w:rPr>
          <w:sz w:val="20"/>
        </w:rPr>
        <w:t xml:space="preserve">        'string'       =&gt; 'string', // 字符串</w:t>
        <w:br w:type="textWrapping"/>
      </w:r>
      <w:r>
        <w:rPr>
          <w:sz w:val="20"/>
        </w:rPr>
        <w:t xml:space="preserve">        'int'          =&gt; 'int', // 数字</w:t>
        <w:br w:type="textWrapping"/>
      </w:r>
      <w:r>
        <w:rPr>
          <w:sz w:val="20"/>
        </w:rPr>
        <w:t xml:space="preserve">        'float'        =&gt; 'float', // float数字</w:t>
        <w:br w:type="textWrapping"/>
      </w:r>
      <w:r>
        <w:rPr>
          <w:sz w:val="20"/>
        </w:rPr>
        <w:t xml:space="preserve">        'date'         =&gt; 'date', // 日期</w:t>
        <w:br w:type="textWrapping"/>
      </w:r>
      <w:r>
        <w:rPr>
          <w:sz w:val="20"/>
        </w:rPr>
        <w:t xml:space="preserve">        'datetime'     =&gt; 'datetime', // 日期时间</w:t>
        <w:br w:type="textWrapping"/>
      </w:r>
      <w:r>
        <w:rPr>
          <w:sz w:val="20"/>
        </w:rPr>
        <w:t xml:space="preserve">        'array_string' =&gt; 'array_string', // 包含字符串的数组</w:t>
        <w:br w:type="textWrapping"/>
      </w:r>
      <w:r>
        <w:rPr>
          <w:sz w:val="20"/>
        </w:rPr>
        <w:t xml:space="preserve">        'array_float'  =&gt; 'array_float', // 包含float的数组</w:t>
        <w:br w:type="textWrapping"/>
      </w:r>
      <w:r>
        <w:rPr>
          <w:sz w:val="20"/>
        </w:rPr>
        <w:t xml:space="preserve">        'array_int'    =&gt; 'array_int', // 包含int的数组</w:t>
        <w:br w:type="textWrapping"/>
      </w:r>
      <w:r>
        <w:rPr>
          <w:sz w:val="20"/>
        </w:rPr>
        <w:t xml:space="preserve">    ];</w:t>
        <w:br w:type="textWrapping"/>
      </w:r>
      <w:r>
        <w:rPr>
          <w:sz w:val="20"/>
        </w:rPr>
        <w:t xml:space="preserve">    public static function hasAnyString($str, array $arr, bool $case = false): bool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foreach ($arr as $v) {</w:t>
        <w:br w:type="textWrapping"/>
      </w:r>
      <w:r>
        <w:rPr>
          <w:sz w:val="20"/>
        </w:rPr>
        <w:t xml:space="preserve">            if (!$case &amp;&amp; stripos($str, $v) !== false) {</w:t>
        <w:br w:type="textWrapping"/>
      </w:r>
      <w:r>
        <w:rPr>
          <w:sz w:val="20"/>
        </w:rPr>
        <w:t xml:space="preserve">                return true;</w:t>
        <w:br w:type="textWrapping"/>
      </w:r>
      <w:r>
        <w:rPr>
          <w:sz w:val="20"/>
        </w:rPr>
        <w:t xml:space="preserve">            } elseif ($case &amp;&amp; str_contains($str, $v)) {</w:t>
        <w:br w:type="textWrapping"/>
      </w:r>
      <w:r>
        <w:rPr>
          <w:sz w:val="20"/>
        </w:rPr>
        <w:t xml:space="preserve">                return true;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false;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getImageUrl($imageUrl, string $default = '', $isSmall = false): string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(empty($imageUrl)) {</w:t>
        <w:br w:type="textWrapping"/>
      </w:r>
      <w:r>
        <w:rPr>
          <w:sz w:val="20"/>
        </w:rPr>
        <w:t xml:space="preserve">            return $default;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(str_contains($imageUrl, 'http')) {</w:t>
        <w:br w:type="textWrapping"/>
      </w:r>
      <w:r>
        <w:rPr>
          <w:sz w:val="20"/>
        </w:rPr>
        <w:t xml:space="preserve">            return $imageUrl;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$imageUrl = IMAGEDOMAIN . '/' . ltrim($imageUrl, '/');</w:t>
        <w:br w:type="textWrapping"/>
      </w:r>
      <w:r>
        <w:rPr>
          <w:sz w:val="20"/>
        </w:rPr>
        <w:t xml:space="preserve">        if ($isSmall) {</w:t>
        <w:br w:type="textWrapping"/>
      </w:r>
      <w:r>
        <w:rPr>
          <w:sz w:val="20"/>
        </w:rPr>
        <w:t xml:space="preserve">            $imageUrl .= '!max200';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$imageUrl;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formatImgsFiled(?string $data, string $separator = ',', $isSmall = false): array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(!$data) {</w:t>
        <w:br w:type="textWrapping"/>
      </w:r>
      <w:r>
        <w:rPr>
          <w:sz w:val="20"/>
        </w:rPr>
        <w:t xml:space="preserve">            return [];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$data = array_filter(explode($separator, $data));</w:t>
        <w:br w:type="textWrapping"/>
      </w:r>
      <w:r>
        <w:rPr>
          <w:sz w:val="20"/>
        </w:rPr>
        <w:t xml:space="preserve">        return array_map(function ($img) use ($isSmall) {</w:t>
        <w:br w:type="textWrapping"/>
      </w:r>
      <w:r>
        <w:rPr>
          <w:sz w:val="20"/>
        </w:rPr>
        <w:t xml:space="preserve">            return Helper::getImageUrl($img, '', $isSmall);</w:t>
        <w:br w:type="textWrapping"/>
      </w:r>
      <w:r>
        <w:rPr>
          <w:sz w:val="20"/>
        </w:rPr>
        <w:t xml:space="preserve">        }, $data);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time_tran($time)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use DB;</w:t>
        <w:br w:type="textWrapping"/>
      </w:r>
      <w:r>
        <w:rPr>
          <w:sz w:val="20"/>
        </w:rPr>
        <w:t>use DbCriteria;</w:t>
        <w:br w:type="textWrapping"/>
      </w:r>
      <w:r>
        <w:rPr>
          <w:sz w:val="20"/>
        </w:rPr>
        <w:t>use Useradmin;</w:t>
        <w:br w:type="textWrapping"/>
      </w:r>
      <w:r>
        <w:rPr>
          <w:sz w:val="20"/>
        </w:rPr>
        <w:t>use Yii;</w:t>
        <w:br w:type="textWrapping"/>
      </w:r>
      <w:r>
        <w:rPr>
          <w:sz w:val="20"/>
        </w:rPr>
        <w:t>class LewaimaiAdminPingtaiAuth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$authIds = [];</w:t>
        <w:br w:type="textWrapping"/>
      </w:r>
      <w:r>
        <w:rPr>
          <w:sz w:val="20"/>
        </w:rPr>
        <w:t xml:space="preserve">    public static array $noLoginRouters = [</w:t>
        <w:br w:type="textWrapping"/>
      </w:r>
      <w:r>
        <w:rPr>
          <w:sz w:val="20"/>
        </w:rPr>
        <w:t xml:space="preserve">        'site/login',</w:t>
        <w:br w:type="textWrapping"/>
      </w:r>
      <w:r>
        <w:rPr>
          <w:sz w:val="20"/>
        </w:rPr>
        <w:t xml:space="preserve">    ];</w:t>
        <w:br w:type="textWrapping"/>
      </w:r>
      <w:r>
        <w:rPr>
          <w:sz w:val="20"/>
        </w:rPr>
        <w:t xml:space="preserve">    public static array $noAuthCheckRouters = [</w:t>
        <w:br w:type="textWrapping"/>
      </w:r>
      <w:r>
        <w:rPr>
          <w:sz w:val="20"/>
        </w:rPr>
        <w:t xml:space="preserve">        'useradmin/info', // 用户信息</w:t>
        <w:br w:type="textWrapping"/>
      </w:r>
      <w:r>
        <w:rPr>
          <w:sz w:val="20"/>
        </w:rPr>
        <w:t xml:space="preserve">        'useradmin/setting', // 密码修改</w:t>
        <w:br w:type="textWrapping"/>
      </w:r>
      <w:r>
        <w:rPr>
          <w:sz w:val="20"/>
        </w:rPr>
        <w:t xml:space="preserve">        'useradmin/checkpwd', // 密码修改检测</w:t>
        <w:br w:type="textWrapping"/>
      </w:r>
      <w:r>
        <w:rPr>
          <w:sz w:val="20"/>
        </w:rPr>
        <w:t xml:space="preserve">    ];</w:t>
        <w:br w:type="textWrapping"/>
      </w:r>
      <w:r>
        <w:rPr>
          <w:sz w:val="20"/>
        </w:rPr>
        <w:t xml:space="preserve">    public static array $superAdminRouters = [</w:t>
        <w:br w:type="textWrapping"/>
      </w:r>
      <w:r>
        <w:rPr>
          <w:sz w:val="20"/>
        </w:rPr>
        <w:t xml:space="preserve">    ];</w:t>
        <w:br w:type="textWrapping"/>
      </w:r>
      <w:r>
        <w:rPr>
          <w:sz w:val="20"/>
        </w:rPr>
        <w:t xml:space="preserve">    public static function getAuth($num = 0)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(empty($num)) {</w:t>
        <w:br w:type="textWrapping"/>
      </w:r>
      <w:r>
        <w:rPr>
          <w:sz w:val="20"/>
        </w:rPr>
        <w:t xml:space="preserve">            return false;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(in_array($num, self::$authIds)) {</w:t>
        <w:br w:type="textWrapping"/>
      </w:r>
      <w:r>
        <w:rPr>
          <w:sz w:val="20"/>
        </w:rPr>
        <w:t xml:space="preserve">            return true;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false;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adminAuth($controller, $action)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(in_array($controller, ["site", "common"])) {</w:t>
        <w:br w:type="textWrapping"/>
      </w:r>
      <w:r>
        <w:rPr>
          <w:sz w:val="20"/>
        </w:rPr>
        <w:t xml:space="preserve">            return true;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$page = strtolower($controller.'/'.$action);</w:t>
        <w:br w:type="textWrapping"/>
      </w:r>
      <w:r>
        <w:rPr>
          <w:sz w:val="20"/>
        </w:rPr>
        <w:t xml:space="preserve">        if (in_array($page, self::$noAuthCheckRouters)) {</w:t>
        <w:br w:type="textWrapping"/>
      </w:r>
      <w:r>
        <w:rPr>
          <w:sz w:val="20"/>
        </w:rPr>
        <w:t xml:space="preserve">            return true;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$pageAuth = [</w:t>
        <w:br w:type="textWrapping"/>
      </w:r>
      <w:r>
        <w:rPr>
          <w:sz w:val="20"/>
        </w:rPr>
        <w:t xml:space="preserve">            'useradmin/rolelist' =&gt; 110200, // 角色列表</w:t>
        <w:br w:type="textWrapping"/>
      </w:r>
      <w:r>
        <w:rPr>
          <w:sz w:val="20"/>
        </w:rPr>
        <w:t xml:space="preserve">            'useradmin/saveroleauth' =&gt; 110201, // 菜单权限</w:t>
        <w:br w:type="textWrapping"/>
      </w:r>
      <w:r>
        <w:rPr>
          <w:sz w:val="20"/>
        </w:rPr>
        <w:t xml:space="preserve">            'useradmin/savedataauth' =&gt; 110201, // 数据权限</w:t>
        <w:br w:type="textWrapping"/>
      </w:r>
      <w:r>
        <w:rPr>
          <w:sz w:val="20"/>
        </w:rPr>
        <w:t xml:space="preserve">            'useradmin/editrole' =&gt; 110202, // 编辑角色</w:t>
        <w:br w:type="textWrapping"/>
      </w:r>
      <w:r>
        <w:rPr>
          <w:sz w:val="20"/>
        </w:rPr>
        <w:t xml:space="preserve">            'useradmin/deleterole' =&gt; 110203, // 删除角色</w:t>
        <w:br w:type="textWrapping"/>
      </w:r>
      <w:r>
        <w:rPr>
          <w:sz w:val="20"/>
        </w:rPr>
        <w:t xml:space="preserve">            'useradmin/userlist' =&gt; 110100, // 用户列表</w:t>
        <w:br w:type="textWrapping"/>
      </w:r>
      <w:r>
        <w:rPr>
          <w:sz w:val="20"/>
        </w:rPr>
        <w:t xml:space="preserve">            'useradmin/edituser' =&gt; 110101, // 编辑用户</w:t>
        <w:br w:type="textWrapping"/>
      </w:r>
      <w:r>
        <w:rPr>
          <w:sz w:val="20"/>
        </w:rPr>
        <w:t xml:space="preserve">            'useradmin/deleteuser' =&gt; 110102, // 删除用户</w:t>
        <w:br w:type="textWrapping"/>
      </w:r>
      <w:r>
        <w:rPr>
          <w:sz w:val="20"/>
        </w:rPr>
        <w:t xml:space="preserve">            'school/list' =&gt; 120100,</w:t>
        <w:br w:type="textWrapping"/>
      </w:r>
      <w:r>
        <w:rPr>
          <w:sz w:val="20"/>
        </w:rPr>
        <w:t xml:space="preserve">            'school/info' =&gt; 120100,</w:t>
        <w:br w:type="textWrapping"/>
      </w:r>
      <w:r>
        <w:rPr>
          <w:sz w:val="20"/>
        </w:rPr>
        <w:t xml:space="preserve">            'school/add' =&gt; 120101,</w:t>
        <w:br w:type="textWrapping"/>
      </w:r>
      <w:r>
        <w:rPr>
          <w:sz w:val="20"/>
        </w:rPr>
        <w:t xml:space="preserve">            'school/edit' =&gt; 120102,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use LewaimaiCDN;</w:t>
        <w:br w:type="textWrapping"/>
      </w:r>
      <w:r>
        <w:rPr>
          <w:sz w:val="20"/>
        </w:rPr>
        <w:t>use LewaimaiFile;</w:t>
        <w:br w:type="textWrapping"/>
      </w:r>
      <w:r>
        <w:rPr>
          <w:sz w:val="20"/>
        </w:rPr>
        <w:t>use Yii;</w:t>
        <w:br w:type="textWrapping"/>
      </w:r>
      <w:r>
        <w:rPr>
          <w:sz w:val="20"/>
        </w:rPr>
        <w:t>class LewaimaiExport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function exportCsv($data, $filename, $file_path = '', $is_page = true, $is_cdn = true)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set_time_limit(300);</w:t>
        <w:br w:type="textWrapping"/>
      </w:r>
      <w:r>
        <w:rPr>
          <w:sz w:val="20"/>
        </w:rPr>
        <w:t xml:space="preserve">        $return = ['errcode' =&gt; 1];</w:t>
        <w:br w:type="textWrapping"/>
      </w:r>
      <w:r>
        <w:rPr>
          <w:sz w:val="20"/>
        </w:rPr>
        <w:t xml:space="preserve">        $file_arr = [];</w:t>
        <w:br w:type="textWrapping"/>
      </w:r>
      <w:r>
        <w:rPr>
          <w:sz w:val="20"/>
        </w:rPr>
        <w:t xml:space="preserve">        $count = count($data);</w:t>
        <w:br w:type="textWrapping"/>
      </w:r>
      <w:r>
        <w:rPr>
          <w:sz w:val="20"/>
        </w:rPr>
        <w:t xml:space="preserve">        $page_size = 5000;</w:t>
        <w:br w:type="textWrapping"/>
      </w:r>
      <w:r>
        <w:rPr>
          <w:sz w:val="20"/>
        </w:rPr>
        <w:t xml:space="preserve">        if ($is_page &amp;&amp; $count &gt; $page_size) {</w:t>
        <w:br w:type="textWrapping"/>
      </w:r>
      <w:r>
        <w:rPr>
          <w:sz w:val="20"/>
        </w:rPr>
        <w:t xml:space="preserve">            $chunk_data = array_chunk($data, $page_size);</w:t>
        <w:br w:type="textWrapping"/>
      </w:r>
      <w:r>
        <w:rPr>
          <w:sz w:val="20"/>
        </w:rPr>
        <w:t xml:space="preserve">            foreach ($chunk_data as $key =&gt; $item) {</w:t>
        <w:br w:type="textWrapping"/>
      </w:r>
      <w:r>
        <w:rPr>
          <w:sz w:val="20"/>
        </w:rPr>
        <w:t xml:space="preserve">                $chunk_file_name = $filename.'_'.($key + 1);</w:t>
        <w:br w:type="textWrapping"/>
      </w:r>
      <w:r>
        <w:rPr>
          <w:sz w:val="20"/>
        </w:rPr>
        <w:t xml:space="preserve">                $ret_file_name = self::produceCsv($item, $chunk_file_name, $file_path);</w:t>
        <w:br w:type="textWrapping"/>
      </w:r>
      <w:r>
        <w:rPr>
          <w:sz w:val="20"/>
        </w:rPr>
        <w:t xml:space="preserve">                $ret_file_name &amp;&amp; $file_arr[] = $ret_file_name;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$ret_file_name = self::produceCsv($data, $filename, $file_path);</w:t>
        <w:br w:type="textWrapping"/>
      </w:r>
      <w:r>
        <w:rPr>
          <w:sz w:val="20"/>
        </w:rPr>
        <w:t xml:space="preserve">            $ret_file_name &amp;&amp; $file_arr[] = $ret_file_name;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(!empty($file_arr)) {</w:t>
        <w:br w:type="textWrapping"/>
      </w:r>
      <w:r>
        <w:rPr>
          <w:sz w:val="20"/>
        </w:rPr>
        <w:t xml:space="preserve">            return self::csvToZip($file_arr, $filename, '', $is_cdn);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false;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produceCsv($data, $filename, $file_path = '')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(empty($file_path)) {</w:t>
        <w:br w:type="textWrapping"/>
      </w:r>
      <w:r>
        <w:rPr>
          <w:sz w:val="20"/>
        </w:rPr>
        <w:t xml:space="preserve">            $dir_name = date('YmdHis', time());</w:t>
        <w:br w:type="textWrapping"/>
      </w:r>
      <w:r>
        <w:rPr>
          <w:sz w:val="20"/>
        </w:rPr>
        <w:t xml:space="preserve">            $file_path = Yii::app()-&gt;getBasePath().'/data/csv/'.$dir_name;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$filename = $file_path.'/'.$filename.'.csv';</w:t>
        <w:br w:type="textWrapping"/>
      </w:r>
      <w:r>
        <w:rPr>
          <w:sz w:val="20"/>
        </w:rPr>
        <w:t xml:space="preserve">        if (LewaimaiFile::write_cvs($data, $filename)) {</w:t>
        <w:br w:type="textWrapping"/>
      </w:r>
      <w:r>
        <w:rPr>
          <w:sz w:val="20"/>
        </w:rPr>
        <w:t xml:space="preserve">            return $filename;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false;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csvToZip($csv_file_arr, $zipname, $zip_path = '', $is_cdn = true)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(empty($zip_path)) {</w:t>
        <w:br w:type="textWrapping"/>
      </w:r>
      <w:r>
        <w:rPr>
          <w:sz w:val="20"/>
        </w:rPr>
        <w:t xml:space="preserve">            $zip_path = dirname(dirname(reset($csv_file_arr))).'/';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$zip_name = $zip_path.$zipname.'.zip';</w:t>
        <w:br w:type="textWrapping"/>
      </w:r>
      <w:r>
        <w:rPr>
          <w:sz w:val="20"/>
        </w:rPr>
        <w:t xml:space="preserve">        $ret_path = addFileToZip($zip_name, $csv_file_arr);</w:t>
        <w:br w:type="textWrapping"/>
      </w:r>
      <w:r>
        <w:rPr>
          <w:sz w:val="20"/>
        </w:rPr>
        <w:t xml:space="preserve">        deldir(dirname(reset($csv_file_arr)));     // 删除csv文件夹</w:t>
        <w:br w:type="textWrapping"/>
      </w:r>
      <w:r>
        <w:rPr>
          <w:sz w:val="20"/>
        </w:rPr>
        <w:t xml:space="preserve">        $return = $ret_path;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use HttpQueue;</w:t>
        <w:br w:type="textWrapping"/>
      </w:r>
      <w:r>
        <w:rPr>
          <w:sz w:val="20"/>
        </w:rPr>
        <w:t>use LewaimaiRequestApi;</w:t>
        <w:br w:type="textWrapping"/>
      </w:r>
      <w:r>
        <w:rPr>
          <w:sz w:val="20"/>
        </w:rPr>
        <w:t>use Yii;</w:t>
        <w:br w:type="textWrapping"/>
      </w:r>
      <w:r>
        <w:rPr>
          <w:sz w:val="20"/>
        </w:rPr>
        <w:t>class LewaimaiHttp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function POST($url, array $post = array(), array $options = array())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$defaults = array(</w:t>
        <w:br w:type="textWrapping"/>
      </w:r>
      <w:r>
        <w:rPr>
          <w:sz w:val="20"/>
        </w:rPr>
        <w:t xml:space="preserve">            CURLOPT_POST           =&gt; 1,</w:t>
        <w:br w:type="textWrapping"/>
      </w:r>
      <w:r>
        <w:rPr>
          <w:sz w:val="20"/>
        </w:rPr>
        <w:t xml:space="preserve">            CURLOPT_HEADER         =&gt; 0,</w:t>
        <w:br w:type="textWrapping"/>
      </w:r>
      <w:r>
        <w:rPr>
          <w:sz w:val="20"/>
        </w:rPr>
        <w:t xml:space="preserve">            CURLOPT_URL            =&gt; $url,</w:t>
        <w:br w:type="textWrapping"/>
      </w:r>
      <w:r>
        <w:rPr>
          <w:sz w:val="20"/>
        </w:rPr>
        <w:t xml:space="preserve">            CURLOPT_FRESH_CONNECT  =&gt; 1,</w:t>
        <w:br w:type="textWrapping"/>
      </w:r>
      <w:r>
        <w:rPr>
          <w:sz w:val="20"/>
        </w:rPr>
        <w:t xml:space="preserve">            CURLOPT_RETURNTRANSFER =&gt; 1,</w:t>
        <w:br w:type="textWrapping"/>
      </w:r>
      <w:r>
        <w:rPr>
          <w:sz w:val="20"/>
        </w:rPr>
        <w:t xml:space="preserve">            CURLOPT_FORBID_REUSE   =&gt; 1,</w:t>
        <w:br w:type="textWrapping"/>
      </w:r>
      <w:r>
        <w:rPr>
          <w:sz w:val="20"/>
        </w:rPr>
        <w:t xml:space="preserve">            CURLOPT_TIMEOUT        =&gt; 30,</w:t>
        <w:br w:type="textWrapping"/>
      </w:r>
      <w:r>
        <w:rPr>
          <w:sz w:val="20"/>
        </w:rPr>
        <w:t xml:space="preserve">            CURLOPT_POSTFIELDS     =&gt; http_build_query($post),</w:t>
        <w:br w:type="textWrapping"/>
      </w:r>
      <w:r>
        <w:rPr>
          <w:sz w:val="20"/>
        </w:rPr>
        <w:t xml:space="preserve">            CURLOPT_SSLVERSION     =&gt; 1,</w:t>
        <w:br w:type="textWrapping"/>
      </w:r>
      <w:r>
        <w:rPr>
          <w:sz w:val="20"/>
        </w:rPr>
        <w:t xml:space="preserve">            CURLOPT_SSL_VERIFYPEER =&gt; 0,</w:t>
        <w:br w:type="textWrapping"/>
      </w:r>
      <w:r>
        <w:rPr>
          <w:sz w:val="20"/>
        </w:rPr>
        <w:t xml:space="preserve">            CURLOPT_SSL_VERIFYHOST =&gt; 2,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$ch = curl_init();</w:t>
        <w:br w:type="textWrapping"/>
      </w:r>
      <w:r>
        <w:rPr>
          <w:sz w:val="20"/>
        </w:rPr>
        <w:t xml:space="preserve">        curl_setopt_array($ch, ($options + $defaults));</w:t>
        <w:br w:type="textWrapping"/>
      </w:r>
      <w:r>
        <w:rPr>
          <w:sz w:val="20"/>
        </w:rPr>
        <w:t xml:space="preserve">        $result = curl_exec($ch);</w:t>
        <w:br w:type="textWrapping"/>
      </w:r>
      <w:r>
        <w:rPr>
          <w:sz w:val="20"/>
        </w:rPr>
        <w:t xml:space="preserve">        if ($result === false) {</w:t>
        <w:br w:type="textWrapping"/>
      </w:r>
      <w:r>
        <w:rPr>
          <w:sz w:val="20"/>
        </w:rPr>
        <w:t xml:space="preserve">            Yii::log("POST ERROR:".curl_error($ch));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curl_close($ch);</w:t>
        <w:br w:type="textWrapping"/>
      </w:r>
      <w:r>
        <w:rPr>
          <w:sz w:val="20"/>
        </w:rPr>
        <w:t xml:space="preserve">        return $result;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GET($url, array $get = array(), array $options = array())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$defaults = array(</w:t>
        <w:br w:type="textWrapping"/>
      </w:r>
      <w:r>
        <w:rPr>
          <w:sz w:val="20"/>
        </w:rPr>
        <w:t xml:space="preserve">            CURLOPT_URL            =&gt; $url.(strpos($url, '?') === false ? '?' : '').http_build_query($get),</w:t>
        <w:br w:type="textWrapping"/>
      </w:r>
      <w:r>
        <w:rPr>
          <w:sz w:val="20"/>
        </w:rPr>
        <w:t xml:space="preserve">            CURLOPT_HEADER         =&gt; 0,</w:t>
        <w:br w:type="textWrapping"/>
      </w:r>
      <w:r>
        <w:rPr>
          <w:sz w:val="20"/>
        </w:rPr>
        <w:t xml:space="preserve">            CURLOPT_RETURNTRANSFER =&gt; true,</w:t>
        <w:br w:type="textWrapping"/>
      </w:r>
      <w:r>
        <w:rPr>
          <w:sz w:val="20"/>
        </w:rPr>
        <w:t xml:space="preserve">            CURLOPT_TIMEOUT        =&gt; 4,</w:t>
        <w:br w:type="textWrapping"/>
      </w:r>
      <w:r>
        <w:rPr>
          <w:sz w:val="20"/>
        </w:rPr>
        <w:t xml:space="preserve">            CURLOPT_SSLVERSION     =&gt; 1,</w:t>
        <w:br w:type="textWrapping"/>
      </w:r>
      <w:r>
        <w:rPr>
          <w:sz w:val="20"/>
        </w:rPr>
        <w:t xml:space="preserve">            CURLOPT_SSL_VERIFYPEER =&gt; 0,</w:t>
        <w:br w:type="textWrapping"/>
      </w:r>
      <w:r>
        <w:rPr>
          <w:sz w:val="20"/>
        </w:rPr>
        <w:t xml:space="preserve">            CURLOPT_SSL_VERIFYHOST =&gt; 2,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$ch = curl_init();</w:t>
        <w:br w:type="textWrapping"/>
      </w:r>
      <w:r>
        <w:rPr>
          <w:sz w:val="20"/>
        </w:rPr>
        <w:t xml:space="preserve">        curl_setopt_array($ch, ($options + $defaults));</w:t>
        <w:br w:type="textWrapping"/>
      </w:r>
      <w:r>
        <w:rPr>
          <w:sz w:val="20"/>
        </w:rPr>
        <w:t xml:space="preserve">        $result = curl_exec($ch);</w:t>
        <w:br w:type="textWrapping"/>
      </w:r>
      <w:r>
        <w:rPr>
          <w:sz w:val="20"/>
        </w:rPr>
        <w:t xml:space="preserve">        if ($result === false) {</w:t>
        <w:br w:type="textWrapping"/>
      </w:r>
      <w:r>
        <w:rPr>
          <w:sz w:val="20"/>
        </w:rPr>
        <w:t xml:space="preserve">            Yii::log("GET ERROR:".curl_error($ch));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curl_close($ch);</w:t>
        <w:br w:type="textWrapping"/>
      </w:r>
      <w:r>
        <w:rPr>
          <w:sz w:val="20"/>
        </w:rPr>
        <w:t xml:space="preserve">        return $result;</w:t>
        <w:br w:type="textWrapping"/>
      </w:r>
      <w:r>
        <w:rPr>
          <w:sz w:val="20"/>
        </w:rPr>
        <w:t xml:space="preserve">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Logger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$route = '';</w:t>
        <w:br w:type="textWrapping"/>
      </w:r>
      <w:r>
        <w:rPr>
          <w:sz w:val="20"/>
        </w:rPr>
        <w:t xml:space="preserve">    public static function error($msg)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self::_log($msg, \CLogger::LEVEL_ERROR);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warn($msg)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self::_log($msg, \CLogger::LEVEL_WARNING);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info($msg)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self::_log($msg, \CLogger::LEVEL_INFO);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infoUntil($msg, $deadline)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($deadline &amp;&amp; strtotime($deadline) &gt; time()) {</w:t>
        <w:br w:type="textWrapping"/>
      </w:r>
      <w:r>
        <w:rPr>
          <w:sz w:val="20"/>
        </w:rPr>
        <w:t xml:space="preserve">            self::_log($msg, \CLogger::LEVEL_INFO);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infoMult(...$msgs)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$all_msg = '';</w:t>
        <w:br w:type="textWrapping"/>
      </w:r>
      <w:r>
        <w:rPr>
          <w:sz w:val="20"/>
        </w:rPr>
        <w:t xml:space="preserve">        foreach ($msgs as $key =&gt; $msg) {</w:t>
        <w:br w:type="textWrapping"/>
      </w:r>
      <w:r>
        <w:rPr>
          <w:sz w:val="20"/>
        </w:rPr>
        <w:t xml:space="preserve">            $msg = var_export($msg, true);</w:t>
        <w:br w:type="textWrapping"/>
      </w:r>
      <w:r>
        <w:rPr>
          <w:sz w:val="20"/>
        </w:rPr>
        <w:t xml:space="preserve">            $all_msg .= $msg.'|';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$all_msg .= date('Y-m-d H:i:s');</w:t>
        <w:br w:type="textWrapping"/>
      </w:r>
      <w:r>
        <w:rPr>
          <w:sz w:val="20"/>
        </w:rPr>
        <w:t xml:space="preserve">        self::_log($all_msg, \CLogger::LEVEL_INFO);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gray(...$msgs)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$all_msg = '';</w:t>
        <w:br w:type="textWrapping"/>
      </w:r>
      <w:r>
        <w:rPr>
          <w:sz w:val="20"/>
        </w:rPr>
        <w:t xml:space="preserve">        foreach ($msgs as $key =&gt; $msg) {</w:t>
        <w:br w:type="textWrapping"/>
      </w:r>
      <w:r>
        <w:rPr>
          <w:sz w:val="20"/>
        </w:rPr>
        <w:t xml:space="preserve">            $msg = var_export($msg, true);</w:t>
        <w:br w:type="textWrapping"/>
      </w:r>
      <w:r>
        <w:rPr>
          <w:sz w:val="20"/>
        </w:rPr>
        <w:t xml:space="preserve">            $all_msg .= $msg.'|';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$all_msg .= date('Y-m-d H:i:s');</w:t>
        <w:br w:type="textWrapping"/>
      </w:r>
      <w:r>
        <w:rPr>
          <w:sz w:val="20"/>
        </w:rPr>
        <w:t xml:space="preserve">        self::_log($all_msg, \CLogger::LEVEL_INFO);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errorMult(...$msgs)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$all_msg = '';</w:t>
        <w:br w:type="textWrapping"/>
      </w:r>
      <w:r>
        <w:rPr>
          <w:sz w:val="20"/>
        </w:rPr>
        <w:t xml:space="preserve">        foreach ($msgs as $key =&gt; $msg) {</w:t>
        <w:br w:type="textWrapping"/>
      </w:r>
      <w:r>
        <w:rPr>
          <w:sz w:val="20"/>
        </w:rPr>
        <w:t xml:space="preserve">            $msg = var_export($msg, true);</w:t>
        <w:br w:type="textWrapping"/>
      </w:r>
      <w:r>
        <w:rPr>
          <w:sz w:val="20"/>
        </w:rPr>
        <w:t xml:space="preserve">            $all_msg .= $msg.'|';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$all_msg .= date('Y-m-d H:i:s');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class SMS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$_SecretId;</w:t>
        <w:br w:type="textWrapping"/>
      </w:r>
      <w:r>
        <w:rPr>
          <w:sz w:val="20"/>
        </w:rPr>
        <w:t xml:space="preserve">    private $_SecretKey;</w:t>
        <w:br w:type="textWrapping"/>
      </w:r>
      <w:r>
        <w:rPr>
          <w:sz w:val="20"/>
        </w:rPr>
        <w:t xml:space="preserve">    private $_appId;</w:t>
        <w:br w:type="textWrapping"/>
      </w:r>
      <w:r>
        <w:rPr>
          <w:sz w:val="20"/>
        </w:rPr>
        <w:t xml:space="preserve">    private $_appKey;</w:t>
        <w:br w:type="textWrapping"/>
      </w:r>
      <w:r>
        <w:rPr>
          <w:sz w:val="20"/>
        </w:rPr>
        <w:t xml:space="preserve">    private static ?SMS $_instance = null;</w:t>
        <w:br w:type="textWrapping"/>
      </w:r>
      <w:r>
        <w:rPr>
          <w:sz w:val="20"/>
        </w:rPr>
        <w:t xml:space="preserve">    private function __construct()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$tx_params = \Yii::app()-&gt;params['tencent'];</w:t>
        <w:br w:type="textWrapping"/>
      </w:r>
      <w:r>
        <w:rPr>
          <w:sz w:val="20"/>
        </w:rPr>
        <w:t xml:space="preserve">        $this-&gt;_SecretId = $tx_params['SecretId'];</w:t>
        <w:br w:type="textWrapping"/>
      </w:r>
      <w:r>
        <w:rPr>
          <w:sz w:val="20"/>
        </w:rPr>
        <w:t xml:space="preserve">        $this-&gt;_SecretKey = $tx_params['SecretKey'];</w:t>
        <w:br w:type="textWrapping"/>
      </w:r>
      <w:r>
        <w:rPr>
          <w:sz w:val="20"/>
        </w:rPr>
        <w:t xml:space="preserve">        $this-&gt;_appId = $tx_params['sms']['appId'];</w:t>
        <w:br w:type="textWrapping"/>
      </w:r>
      <w:r>
        <w:rPr>
          <w:sz w:val="20"/>
        </w:rPr>
        <w:t xml:space="preserve">        $this-&gt;_appKey = $tx_params['sms']['appKey'];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getInstance(): SMS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(self::$_instance === null) {</w:t>
        <w:br w:type="textWrapping"/>
      </w:r>
      <w:r>
        <w:rPr>
          <w:sz w:val="20"/>
        </w:rPr>
        <w:t xml:space="preserve">            self::$_instance = new self();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self::$_instance;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send($phone, $templateId, $params = [], $sign = '乐外卖')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$cred = new Credential($this-&gt;_SecretId, $this-&gt;_SecretKey);</w:t>
        <w:br w:type="textWrapping"/>
      </w:r>
      <w:r>
        <w:rPr>
          <w:sz w:val="20"/>
        </w:rPr>
        <w:t xml:space="preserve">            $httpProfile = new HttpProfile();</w:t>
        <w:br w:type="textWrapping"/>
      </w:r>
      <w:r>
        <w:rPr>
          <w:sz w:val="20"/>
        </w:rPr>
        <w:t xml:space="preserve">            $httpProfile-&gt;setReqMethod("GET");  // post请求(默认为post请求)</w:t>
        <w:br w:type="textWrapping"/>
      </w:r>
      <w:r>
        <w:rPr>
          <w:sz w:val="20"/>
        </w:rPr>
        <w:t xml:space="preserve">            $httpProfile-&gt;setReqTimeout(30);    // 请求超时时间，单位为秒(默认60秒)</w:t>
        <w:br w:type="textWrapping"/>
      </w:r>
      <w:r>
        <w:rPr>
          <w:sz w:val="20"/>
        </w:rPr>
        <w:t xml:space="preserve">            $httpProfile-&gt;setEndpoint("sms.tencentcloudapi.com");  // 指定接入地域域名(默认就近接入)</w:t>
        <w:br w:type="textWrapping"/>
      </w:r>
      <w:r>
        <w:rPr>
          <w:sz w:val="20"/>
        </w:rPr>
        <w:t xml:space="preserve">            $clientProfile = new ClientProfile();</w:t>
        <w:br w:type="textWrapping"/>
      </w:r>
      <w:r>
        <w:rPr>
          <w:sz w:val="20"/>
        </w:rPr>
        <w:t xml:space="preserve">            $clientProfile-&gt;setSignMethod("TC3-HMAC-SHA256");  // 指定签名算法(默认为HmacSHA256)</w:t>
        <w:br w:type="textWrapping"/>
      </w:r>
      <w:r>
        <w:rPr>
          <w:sz w:val="20"/>
        </w:rPr>
        <w:t xml:space="preserve">            $clientProfile-&gt;setHttpProfile($httpProfile);</w:t>
        <w:br w:type="textWrapping"/>
      </w:r>
      <w:r>
        <w:rPr>
          <w:sz w:val="20"/>
        </w:rPr>
        <w:t xml:space="preserve">            $client = new SmsClient($cred, "ap-guangzhou", $clientProfile);</w:t>
        <w:br w:type="textWrapping"/>
      </w:r>
      <w:r>
        <w:rPr>
          <w:sz w:val="20"/>
        </w:rPr>
        <w:t xml:space="preserve">            $req = new SendSmsRequest();</w:t>
        <w:br w:type="textWrapping"/>
      </w:r>
      <w:r>
        <w:rPr>
          <w:sz w:val="20"/>
        </w:rPr>
        <w:t xml:space="preserve">            $req-&gt;SmsSdkAppId = $this-&gt;_appId;</w:t>
        <w:br w:type="textWrapping"/>
      </w:r>
      <w:r>
        <w:rPr>
          <w:sz w:val="20"/>
        </w:rPr>
        <w:t xml:space="preserve">            $req-&gt;SignName = $sign;</w:t>
        <w:br w:type="textWrapping"/>
      </w:r>
      <w:r>
        <w:rPr>
          <w:sz w:val="20"/>
        </w:rPr>
        <w:t xml:space="preserve">            $req-&gt;TemplateId = $templateId;</w:t>
        <w:br w:type="textWrapping"/>
      </w:r>
      <w:r>
        <w:rPr>
          <w:sz w:val="20"/>
        </w:rPr>
        <w:t xml:space="preserve">            $req-&gt;TemplateParamSet = $params;</w:t>
        <w:br w:type="textWrapping"/>
      </w:r>
      <w:r>
        <w:rPr>
          <w:sz w:val="20"/>
        </w:rPr>
        <w:t xml:space="preserve">            $req-&gt;PhoneNumberSet = array("+86".$phone);</w:t>
        <w:br w:type="textWrapping"/>
      </w:r>
      <w:r>
        <w:rPr>
          <w:sz w:val="20"/>
        </w:rPr>
        <w:t xml:space="preserve">            $req-&gt;SessionContext = "";</w:t>
        <w:br w:type="textWrapping"/>
      </w:r>
      <w:r>
        <w:rPr>
          <w:sz w:val="20"/>
        </w:rPr>
        <w:t xml:space="preserve">            $req-&gt;ExtendCode = "";</w:t>
        <w:br w:type="textWrapping"/>
      </w:r>
      <w:r>
        <w:rPr>
          <w:sz w:val="20"/>
        </w:rPr>
        <w:t xml:space="preserve">            $req-&gt;SenderId = "";</w:t>
        <w:br w:type="textWrapping"/>
      </w:r>
      <w:r>
        <w:rPr>
          <w:sz w:val="20"/>
        </w:rPr>
        <w:t xml:space="preserve">            $resp = $client-&gt;SendSms($req);</w:t>
        <w:br w:type="textWrapping"/>
      </w:r>
      <w:r>
        <w:rPr>
          <w:sz w:val="20"/>
        </w:rPr>
        <w:t xml:space="preserve">            $resp_msg = $resp-&gt;toJsonString();</w:t>
        <w:br w:type="textWrapping"/>
      </w:r>
      <w:r>
        <w:rPr>
          <w:sz w:val="20"/>
        </w:rPr>
        <w:t xml:space="preserve">            Logger::errorMult('发送腾讯云短信结果', $phone, $resp_msg);</w:t>
        <w:br w:type="textWrapping"/>
      </w:r>
      <w:r>
        <w:rPr>
          <w:sz w:val="20"/>
        </w:rPr>
        <w:t xml:space="preserve">            $resp_msg = json_decode($resp_msg, true);</w:t>
        <w:br w:type="textWrapping"/>
      </w:r>
      <w:r>
        <w:rPr>
          <w:sz w:val="20"/>
        </w:rPr>
        <w:t xml:space="preserve">            $ret_data = $resp_msg['SendStatusSet'] ?? [];</w:t>
        <w:br w:type="textWrapping"/>
      </w:r>
      <w:r>
        <w:rPr>
          <w:sz w:val="20"/>
        </w:rPr>
        <w:t xml:space="preserve">            if (!empty($ret_data) &amp;&amp; !empty($ret_data[0]))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class="login register"&gt;</w:t>
        <w:br w:type="textWrapping"/>
      </w:r>
      <w:r>
        <w:rPr>
          <w:sz w:val="20"/>
        </w:rPr>
        <w:t xml:space="preserve">    &lt;LoginLeftView&gt;&lt;/LoginLeftView&gt;</w:t>
        <w:br w:type="textWrapping"/>
      </w:r>
      <w:r>
        <w:rPr>
          <w:sz w:val="20"/>
        </w:rPr>
        <w:t xml:space="preserve">    &lt;div class="right-wrap"&gt;</w:t>
        <w:br w:type="textWrapping"/>
      </w:r>
      <w:r>
        <w:rPr>
          <w:sz w:val="20"/>
        </w:rPr>
        <w:t xml:space="preserve">      &lt;div class="header"&gt;</w:t>
        <w:br w:type="textWrapping"/>
      </w:r>
      <w:r>
        <w:rPr>
          <w:sz w:val="20"/>
        </w:rPr>
        <w:t xml:space="preserve">        &lt;ArtLogo class="icon" /&gt;</w:t>
        <w:br w:type="textWrapping"/>
      </w:r>
      <w:r>
        <w:rPr>
          <w:sz w:val="20"/>
        </w:rPr>
        <w:t xml:space="preserve">        &lt;h1&gt;{{ systemName }}&lt;/h1&gt;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  &lt;div class="login-wrap"&gt;</w:t>
        <w:br w:type="textWrapping"/>
      </w:r>
      <w:r>
        <w:rPr>
          <w:sz w:val="20"/>
        </w:rPr>
        <w:t xml:space="preserve">        &lt;div class="form"&gt;</w:t>
        <w:br w:type="textWrapping"/>
      </w:r>
      <w:r>
        <w:rPr>
          <w:sz w:val="20"/>
        </w:rPr>
        <w:t xml:space="preserve">          &lt;h3 class="title"&gt;{{ $t('forgetPassword.title') }}&lt;/h3&gt;</w:t>
        <w:br w:type="textWrapping"/>
      </w:r>
      <w:r>
        <w:rPr>
          <w:sz w:val="20"/>
        </w:rPr>
        <w:t xml:space="preserve">          &lt;p class="sub-title"&gt;{{ $t('forgetPassword.subTitle') }}&lt;/p&gt;</w:t>
        <w:br w:type="textWrapping"/>
      </w:r>
      <w:r>
        <w:rPr>
          <w:sz w:val="20"/>
        </w:rPr>
        <w:t xml:space="preserve">          &lt;el-form</w:t>
        <w:br w:type="textWrapping"/>
      </w:r>
      <w:r>
        <w:rPr>
          <w:sz w:val="20"/>
        </w:rPr>
        <w:t xml:space="preserve">            ref="ruleFormRef"</w:t>
        <w:br w:type="textWrapping"/>
      </w:r>
      <w:r>
        <w:rPr>
          <w:sz w:val="20"/>
        </w:rPr>
        <w:t xml:space="preserve">            :model="form"</w:t>
        <w:br w:type="textWrapping"/>
      </w:r>
      <w:r>
        <w:rPr>
          <w:sz w:val="20"/>
        </w:rPr>
        <w:t xml:space="preserve">            status-icon</w:t>
        <w:br w:type="textWrapping"/>
      </w:r>
      <w:r>
        <w:rPr>
          <w:sz w:val="20"/>
        </w:rPr>
        <w:t xml:space="preserve">            :rules="rules"</w:t>
        <w:br w:type="textWrapping"/>
      </w:r>
      <w:r>
        <w:rPr>
          <w:sz w:val="20"/>
        </w:rPr>
        <w:t xml:space="preserve">            label-width="auto"</w:t>
        <w:br w:type="textWrapping"/>
      </w:r>
      <w:r>
        <w:rPr>
          <w:sz w:val="20"/>
        </w:rPr>
        <w:t xml:space="preserve">            class="ruleForm"</w:t>
        <w:br w:type="textWrapping"/>
      </w:r>
      <w:r>
        <w:rPr>
          <w:sz w:val="20"/>
        </w:rPr>
        <w:t xml:space="preserve">          &gt;</w:t>
        <w:br w:type="textWrapping"/>
      </w:r>
      <w:r>
        <w:rPr>
          <w:sz w:val="20"/>
        </w:rPr>
        <w:t xml:space="preserve">            &lt;div class="input-wrap"&gt;</w:t>
        <w:br w:type="textWrapping"/>
      </w:r>
      <w:r>
        <w:rPr>
          <w:sz w:val="20"/>
        </w:rPr>
        <w:t xml:space="preserve">              &lt;span class="input-label" v-if="showInputLabel"&gt;{{ $t('common.phone') }}&lt;/span&gt;</w:t>
        <w:br w:type="textWrapping"/>
      </w:r>
      <w:r>
        <w:rPr>
          <w:sz w:val="20"/>
        </w:rPr>
        <w:t xml:space="preserve">              &lt;el-form-item prop="phone"&gt;</w:t>
        <w:br w:type="textWrapping"/>
      </w:r>
      <w:r>
        <w:rPr>
          <w:sz w:val="20"/>
        </w:rPr>
        <w:t xml:space="preserve">                &lt;ElInput</w:t>
        <w:br w:type="textWrapping"/>
      </w:r>
      <w:r>
        <w:rPr>
          <w:sz w:val="20"/>
        </w:rPr>
        <w:t xml:space="preserve">                  :placeholder="$t('forgetPassword.placeholder')"</w:t>
        <w:br w:type="textWrapping"/>
      </w:r>
      <w:r>
        <w:rPr>
          <w:sz w:val="20"/>
        </w:rPr>
        <w:t xml:space="preserve">                  type="text"</w:t>
        <w:br w:type="textWrapping"/>
      </w:r>
      <w:r>
        <w:rPr>
          <w:sz w:val="20"/>
        </w:rPr>
        <w:t xml:space="preserve">                  v-model.trim="form.phone"</w:t>
        <w:br w:type="textWrapping"/>
      </w:r>
      <w:r>
        <w:rPr>
          <w:sz w:val="20"/>
        </w:rPr>
        <w:t xml:space="preserve">                  autocomplete="off"</w:t>
        <w:br w:type="textWrapping"/>
      </w:r>
      <w:r>
        <w:rPr>
          <w:sz w:val="20"/>
        </w:rPr>
        <w:t xml:space="preserve">                /&gt;</w:t>
        <w:br w:type="textWrapping"/>
      </w:r>
      <w:r>
        <w:rPr>
          <w:sz w:val="20"/>
        </w:rPr>
        <w:t xml:space="preserve">              &lt;/el-form-item&gt;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  &lt;div class="input-wrap"&gt;</w:t>
        <w:br w:type="textWrapping"/>
      </w:r>
      <w:r>
        <w:rPr>
          <w:sz w:val="20"/>
        </w:rPr>
        <w:t xml:space="preserve">              &lt;span class="input-label" v-if="showInputLabel"&gt;{{ $t('common.verifyCode') }}&lt;/span&gt;</w:t>
        <w:br w:type="textWrapping"/>
      </w:r>
      <w:r>
        <w:rPr>
          <w:sz w:val="20"/>
        </w:rPr>
        <w:t xml:space="preserve">              &lt;el-form-item prop="code"&gt;</w:t>
        <w:br w:type="textWrapping"/>
      </w:r>
      <w:r>
        <w:rPr>
          <w:sz w:val="20"/>
        </w:rPr>
        <w:t xml:space="preserve">                &lt;ElInput</w:t>
        <w:br w:type="textWrapping"/>
      </w:r>
      <w:r>
        <w:rPr>
          <w:sz w:val="20"/>
        </w:rPr>
        <w:t xml:space="preserve">                  :placeholder="$t('forgetPassword.placeholder_verify')"</w:t>
        <w:br w:type="textWrapping"/>
      </w:r>
      <w:r>
        <w:rPr>
          <w:sz w:val="20"/>
        </w:rPr>
        <w:t xml:space="preserve">                  type="text"</w:t>
        <w:br w:type="textWrapping"/>
      </w:r>
      <w:r>
        <w:rPr>
          <w:sz w:val="20"/>
        </w:rPr>
        <w:t xml:space="preserve">                  v-model.trim="form.code"</w:t>
        <w:br w:type="textWrapping"/>
      </w:r>
      <w:r>
        <w:rPr>
          <w:sz w:val="20"/>
        </w:rPr>
        <w:t xml:space="preserve">                  style="width: 50%"</w:t>
        <w:br w:type="textWrapping"/>
      </w:r>
      <w:r>
        <w:rPr>
          <w:sz w:val="20"/>
        </w:rPr>
        <w:t xml:space="preserve">                  autocomplete="off"</w:t>
        <w:br w:type="textWrapping"/>
      </w:r>
      <w:r>
        <w:rPr>
          <w:sz w:val="20"/>
        </w:rPr>
        <w:t xml:space="preserve">                /&gt;</w:t>
        <w:br w:type="textWrapping"/>
      </w:r>
      <w:r>
        <w:rPr>
          <w:sz w:val="20"/>
        </w:rPr>
        <w:t xml:space="preserve">                &lt;ElButton</w:t>
        <w:br w:type="textWrapping"/>
      </w:r>
      <w:r>
        <w:rPr>
          <w:sz w:val="20"/>
        </w:rPr>
        <w:t xml:space="preserve">                  @click="sendCode"</w:t>
        <w:br w:type="textWrapping"/>
      </w:r>
      <w:r>
        <w:rPr>
          <w:sz w:val="20"/>
        </w:rPr>
        <w:t xml:space="preserve">                  type="primary"</w:t>
        <w:br w:type="textWrapping"/>
      </w:r>
      <w:r>
        <w:rPr>
          <w:sz w:val="20"/>
        </w:rPr>
        <w:t xml:space="preserve">                  style="width: 45%; margin-left: 4%"</w:t>
        <w:br w:type="textWrapping"/>
      </w:r>
      <w:r>
        <w:rPr>
          <w:sz w:val="20"/>
        </w:rPr>
        <w:t xml:space="preserve">                  :disabled="disable"</w:t>
        <w:br w:type="textWrapping"/>
      </w:r>
      <w:r>
        <w:rPr>
          <w:sz w:val="20"/>
        </w:rPr>
        <w:t xml:space="preserve">                  &gt;{{ buttonText }}&lt;/ElButton</w:t>
        <w:br w:type="textWrapping"/>
      </w:r>
      <w:r>
        <w:rPr>
          <w:sz w:val="20"/>
        </w:rPr>
        <w:t xml:space="preserve">                &gt;</w:t>
        <w:br w:type="textWrapping"/>
      </w:r>
      <w:r>
        <w:rPr>
          <w:sz w:val="20"/>
        </w:rPr>
        <w:t xml:space="preserve">              &lt;/el-form-item&gt;</w:t>
        <w:br w:type="textWrapping"/>
      </w:r>
      <w:r>
        <w:rPr>
          <w:sz w:val="20"/>
        </w:rPr>
        <w:t xml:space="preserve">            &lt;/div&gt;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class="login"&gt;</w:t>
        <w:br w:type="textWrapping"/>
      </w:r>
      <w:r>
        <w:rPr>
          <w:sz w:val="20"/>
        </w:rPr>
        <w:t xml:space="preserve">    &lt;LoginLeftView&gt;&lt;/LoginLeftView&gt;</w:t>
        <w:br w:type="textWrapping"/>
      </w:r>
      <w:r>
        <w:rPr>
          <w:sz w:val="20"/>
        </w:rPr>
        <w:t xml:space="preserve">    &lt;div class="right-wrap"&gt;</w:t>
        <w:br w:type="textWrapping"/>
      </w:r>
      <w:r>
        <w:rPr>
          <w:sz w:val="20"/>
        </w:rPr>
        <w:t xml:space="preserve">      &lt;div class="top-right-wrap"&gt;</w:t>
        <w:br w:type="textWrapping"/>
      </w:r>
      <w:r>
        <w:rPr>
          <w:sz w:val="20"/>
        </w:rPr>
        <w:t xml:space="preserve">        &lt;div class="btn theme-btn" @click="themeAnimation"&gt;</w:t>
        <w:br w:type="textWrapping"/>
      </w:r>
      <w:r>
        <w:rPr>
          <w:sz w:val="20"/>
        </w:rPr>
        <w:t xml:space="preserve">          &lt;i class="iconfont-sys"&gt;</w:t>
        <w:br w:type="textWrapping"/>
      </w:r>
      <w:r>
        <w:rPr>
          <w:sz w:val="20"/>
        </w:rPr>
        <w:t xml:space="preserve">            {{ isDark ? '&amp;#xe6b5;' : '&amp;#xe725;' }}</w:t>
        <w:br w:type="textWrapping"/>
      </w:r>
      <w:r>
        <w:rPr>
          <w:sz w:val="20"/>
        </w:rPr>
        <w:t xml:space="preserve">          &lt;/i&gt;</w:t>
        <w:br w:type="textWrapping"/>
      </w:r>
      <w:r>
        <w:rPr>
          <w:sz w:val="20"/>
        </w:rPr>
        <w:t xml:space="preserve">        &lt;/div&gt;</w:t>
        <w:br w:type="textWrapping"/>
      </w:r>
      <w:r>
        <w:rPr>
          <w:sz w:val="20"/>
        </w:rPr>
        <w:t xml:space="preserve">        &lt;ElDropdown @command="changeLanguage" popper-class="langDropDownStyle"&gt;</w:t>
        <w:br w:type="textWrapping"/>
      </w:r>
      <w:r>
        <w:rPr>
          <w:sz w:val="20"/>
        </w:rPr>
        <w:t xml:space="preserve">          &lt;div class="btn language-btn"&gt;</w:t>
        <w:br w:type="textWrapping"/>
      </w:r>
      <w:r>
        <w:rPr>
          <w:sz w:val="20"/>
        </w:rPr>
        <w:t xml:space="preserve">            &lt;i class="iconfont-sys icon-language"&gt;&amp;#xe611;&lt;/i&gt;</w:t>
        <w:br w:type="textWrapping"/>
      </w:r>
      <w:r>
        <w:rPr>
          <w:sz w:val="20"/>
        </w:rPr>
        <w:t xml:space="preserve">          &lt;/div&gt;</w:t>
        <w:br w:type="textWrapping"/>
      </w:r>
      <w:r>
        <w:rPr>
          <w:sz w:val="20"/>
        </w:rPr>
        <w:t xml:space="preserve">          &lt;template #dropdown&gt;</w:t>
        <w:br w:type="textWrapping"/>
      </w:r>
      <w:r>
        <w:rPr>
          <w:sz w:val="20"/>
        </w:rPr>
        <w:t xml:space="preserve">            &lt;ElDropdownMenu&gt;</w:t>
        <w:br w:type="textWrapping"/>
      </w:r>
      <w:r>
        <w:rPr>
          <w:sz w:val="20"/>
        </w:rPr>
        <w:t xml:space="preserve">              &lt;div v-for="lang in languageOptions" :key="lang.value" class="lang-btn-item"&gt;</w:t>
        <w:br w:type="textWrapping"/>
      </w:r>
      <w:r>
        <w:rPr>
          <w:sz w:val="20"/>
        </w:rPr>
        <w:t xml:space="preserve">                &lt;ElDropdownItem</w:t>
        <w:br w:type="textWrapping"/>
      </w:r>
      <w:r>
        <w:rPr>
          <w:sz w:val="20"/>
        </w:rPr>
        <w:t xml:space="preserve">                  :command="lang.value"</w:t>
        <w:br w:type="textWrapping"/>
      </w:r>
      <w:r>
        <w:rPr>
          <w:sz w:val="20"/>
        </w:rPr>
        <w:t xml:space="preserve">                  :class="{ 'is-selected': locale === lang.value }"</w:t>
        <w:br w:type="textWrapping"/>
      </w:r>
      <w:r>
        <w:rPr>
          <w:sz w:val="20"/>
        </w:rPr>
        <w:t xml:space="preserve">                &gt;</w:t>
        <w:br w:type="textWrapping"/>
      </w:r>
      <w:r>
        <w:rPr>
          <w:sz w:val="20"/>
        </w:rPr>
        <w:t xml:space="preserve">                  &lt;span class="menu-txt"&gt;{{ lang.label }}&lt;/span&gt;</w:t>
        <w:br w:type="textWrapping"/>
      </w:r>
      <w:r>
        <w:rPr>
          <w:sz w:val="20"/>
        </w:rPr>
        <w:t xml:space="preserve">                  &lt;i v-if="locale === lang.value" class="iconfont-sys icon-check"&gt;&amp;#xe621;&lt;/i&gt;</w:t>
        <w:br w:type="textWrapping"/>
      </w:r>
      <w:r>
        <w:rPr>
          <w:sz w:val="20"/>
        </w:rPr>
        <w:t xml:space="preserve">                &lt;/ElDropdownItem&gt;</w:t>
        <w:br w:type="textWrapping"/>
      </w:r>
      <w:r>
        <w:rPr>
          <w:sz w:val="20"/>
        </w:rPr>
        <w:t xml:space="preserve">              &lt;/div&gt;</w:t>
        <w:br w:type="textWrapping"/>
      </w:r>
      <w:r>
        <w:rPr>
          <w:sz w:val="20"/>
        </w:rPr>
        <w:t xml:space="preserve">            &lt;/ElDropdownMenu&gt;</w:t>
        <w:br w:type="textWrapping"/>
      </w:r>
      <w:r>
        <w:rPr>
          <w:sz w:val="20"/>
        </w:rPr>
        <w:t xml:space="preserve">          &lt;/template&gt;</w:t>
        <w:br w:type="textWrapping"/>
      </w:r>
      <w:r>
        <w:rPr>
          <w:sz w:val="20"/>
        </w:rPr>
        <w:t xml:space="preserve">        &lt;/ElDropdown&gt;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  &lt;div class="header"&gt;</w:t>
        <w:br w:type="textWrapping"/>
      </w:r>
      <w:r>
        <w:rPr>
          <w:sz w:val="20"/>
        </w:rPr>
        <w:t xml:space="preserve">        &lt;ArtLogo class="icon" /&gt;</w:t>
        <w:br w:type="textWrapping"/>
      </w:r>
      <w:r>
        <w:rPr>
          <w:sz w:val="20"/>
        </w:rPr>
        <w:t xml:space="preserve">        &lt;h1&gt;{{ systemName }}&lt;/h1&gt;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  &lt;div class="login-wrap"&gt;</w:t>
        <w:br w:type="textWrapping"/>
      </w:r>
      <w:r>
        <w:rPr>
          <w:sz w:val="20"/>
        </w:rPr>
        <w:t xml:space="preserve">        &lt;div class="form"&gt;</w:t>
        <w:br w:type="textWrapping"/>
      </w:r>
      <w:r>
        <w:rPr>
          <w:sz w:val="20"/>
        </w:rPr>
        <w:t xml:space="preserve">          &lt;h3 class="title"&gt;{{ $t('login.title') }}&lt;/h3&gt;</w:t>
        <w:br w:type="textWrapping"/>
      </w:r>
      <w:r>
        <w:rPr>
          <w:sz w:val="20"/>
        </w:rPr>
        <w:t xml:space="preserve">          &lt;p class="sub-title"&gt;{{ $t('login.subTitle') }}&lt;/p&gt;</w:t>
        <w:br w:type="textWrapping"/>
      </w:r>
      <w:r>
        <w:rPr>
          <w:sz w:val="20"/>
        </w:rPr>
        <w:t xml:space="preserve">          &lt;ElForm</w:t>
        <w:br w:type="textWrapping"/>
      </w:r>
      <w:r>
        <w:rPr>
          <w:sz w:val="20"/>
        </w:rPr>
        <w:t xml:space="preserve">            ref="formRef"</w:t>
        <w:br w:type="textWrapping"/>
      </w:r>
      <w:r>
        <w:rPr>
          <w:sz w:val="20"/>
        </w:rPr>
        <w:t xml:space="preserve">            :model="formData"</w:t>
        <w:br w:type="textWrapping"/>
      </w:r>
      <w:r>
        <w:rPr>
          <w:sz w:val="20"/>
        </w:rPr>
        <w:t xml:space="preserve">            :rules="rules"</w:t>
        <w:br w:type="textWrapping"/>
      </w:r>
      <w:r>
        <w:rPr>
          <w:sz w:val="20"/>
        </w:rPr>
        <w:t xml:space="preserve">            @keyup.enter="handleSubmit"</w:t>
        <w:br w:type="textWrapping"/>
      </w:r>
      <w:r>
        <w:rPr>
          <w:sz w:val="20"/>
        </w:rPr>
        <w:t xml:space="preserve">            style="margin-top: 25px"</w:t>
        <w:br w:type="textWrapping"/>
      </w:r>
      <w:r>
        <w:rPr>
          <w:sz w:val="20"/>
        </w:rPr>
        <w:t xml:space="preserve">          &gt;</w:t>
        <w:br w:type="textWrapping"/>
      </w:r>
      <w:r>
        <w:rPr>
          <w:sz w:val="20"/>
        </w:rPr>
        <w:t xml:space="preserve">            &lt;ElFormItem prop="username"&gt;</w:t>
        <w:br w:type="textWrapping"/>
      </w:r>
      <w:r>
        <w:rPr>
          <w:sz w:val="20"/>
        </w:rPr>
        <w:t xml:space="preserve">              &lt;ElInput :placeholder="$t('login.placeholder[0]')" v-model.trim="formData.username" /&gt;</w:t>
        <w:br w:type="textWrapping"/>
      </w:r>
      <w:r>
        <w:rPr>
          <w:sz w:val="20"/>
        </w:rPr>
        <w:t xml:space="preserve">            &lt;/ElFormItem&gt;</w:t>
        <w:br w:type="textWrapping"/>
      </w:r>
      <w:r>
        <w:rPr>
          <w:sz w:val="20"/>
        </w:rPr>
        <w:t xml:space="preserve">            &lt;ElFormItem prop="password"&gt;</w:t>
        <w:br w:type="textWrapping"/>
      </w:r>
      <w:r>
        <w:rPr>
          <w:sz w:val="20"/>
        </w:rPr>
        <w:t xml:space="preserve">              &lt;ElInput</w:t>
        <w:br w:type="textWrapping"/>
      </w:r>
      <w:r>
        <w:rPr>
          <w:sz w:val="20"/>
        </w:rPr>
        <w:t xml:space="preserve">                :placeholder="$t('login.placeholder[1]')"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class="login register"&gt;</w:t>
        <w:br w:type="textWrapping"/>
      </w:r>
      <w:r>
        <w:rPr>
          <w:sz w:val="20"/>
        </w:rPr>
        <w:t xml:space="preserve">    &lt;LoginLeftView&gt;&lt;/LoginLeftView&gt;</w:t>
        <w:br w:type="textWrapping"/>
      </w:r>
      <w:r>
        <w:rPr>
          <w:sz w:val="20"/>
        </w:rPr>
        <w:t xml:space="preserve">    &lt;div class="right-wrap"&gt;</w:t>
        <w:br w:type="textWrapping"/>
      </w:r>
      <w:r>
        <w:rPr>
          <w:sz w:val="20"/>
        </w:rPr>
        <w:t xml:space="preserve">      &lt;div class="header"&gt;</w:t>
        <w:br w:type="textWrapping"/>
      </w:r>
      <w:r>
        <w:rPr>
          <w:sz w:val="20"/>
        </w:rPr>
        <w:t xml:space="preserve">        &lt;ArtLogo class="icon" /&gt;</w:t>
        <w:br w:type="textWrapping"/>
      </w:r>
      <w:r>
        <w:rPr>
          <w:sz w:val="20"/>
        </w:rPr>
        <w:t xml:space="preserve">        &lt;h1&gt;{{ systemName }}&lt;/h1&gt;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  &lt;div class="login-wrap"&gt;</w:t>
        <w:br w:type="textWrapping"/>
      </w:r>
      <w:r>
        <w:rPr>
          <w:sz w:val="20"/>
        </w:rPr>
        <w:t xml:space="preserve">        &lt;div class="form"&gt;</w:t>
        <w:br w:type="textWrapping"/>
      </w:r>
      <w:r>
        <w:rPr>
          <w:sz w:val="20"/>
        </w:rPr>
        <w:t xml:space="preserve">          &lt;h3 class="title"&gt;{{ $t('register.title') }}&lt;/h3&gt;</w:t>
        <w:br w:type="textWrapping"/>
      </w:r>
      <w:r>
        <w:rPr>
          <w:sz w:val="20"/>
        </w:rPr>
        <w:t xml:space="preserve">          &lt;p class="sub-title"&gt;{{ $t('register.subTitle') }}&lt;/p&gt;</w:t>
        <w:br w:type="textWrapping"/>
      </w:r>
      <w:r>
        <w:rPr>
          <w:sz w:val="20"/>
        </w:rPr>
        <w:t xml:space="preserve">          &lt;ElForm ref="formRef" :model="formData" :rules="rules" label-position="top"&gt;</w:t>
        <w:br w:type="textWrapping"/>
      </w:r>
      <w:r>
        <w:rPr>
          <w:sz w:val="20"/>
        </w:rPr>
        <w:t xml:space="preserve">            &lt;ElFormItem prop="username"&gt;</w:t>
        <w:br w:type="textWrapping"/>
      </w:r>
      <w:r>
        <w:rPr>
          <w:sz w:val="20"/>
        </w:rPr>
        <w:t xml:space="preserve">              &lt;ElInput</w:t>
        <w:br w:type="textWrapping"/>
      </w:r>
      <w:r>
        <w:rPr>
          <w:sz w:val="20"/>
        </w:rPr>
        <w:t xml:space="preserve">                v-model.trim="formData.username"</w:t>
        <w:br w:type="textWrapping"/>
      </w:r>
      <w:r>
        <w:rPr>
          <w:sz w:val="20"/>
        </w:rPr>
        <w:t xml:space="preserve">                :placeholder="$t('register.placeholder[0]')"</w:t>
        <w:br w:type="textWrapping"/>
      </w:r>
      <w:r>
        <w:rPr>
          <w:sz w:val="20"/>
        </w:rPr>
        <w:t xml:space="preserve">              /&gt;</w:t>
        <w:br w:type="textWrapping"/>
      </w:r>
      <w:r>
        <w:rPr>
          <w:sz w:val="20"/>
        </w:rPr>
        <w:t xml:space="preserve">            &lt;/ElFormItem&gt;</w:t>
        <w:br w:type="textWrapping"/>
      </w:r>
      <w:r>
        <w:rPr>
          <w:sz w:val="20"/>
        </w:rPr>
        <w:t xml:space="preserve">            &lt;ElFormItem prop="password"&gt;</w:t>
        <w:br w:type="textWrapping"/>
      </w:r>
      <w:r>
        <w:rPr>
          <w:sz w:val="20"/>
        </w:rPr>
        <w:t xml:space="preserve">              &lt;ElInput</w:t>
        <w:br w:type="textWrapping"/>
      </w:r>
      <w:r>
        <w:rPr>
          <w:sz w:val="20"/>
        </w:rPr>
        <w:t xml:space="preserve">                v-model.trim="formData.password"</w:t>
        <w:br w:type="textWrapping"/>
      </w:r>
      <w:r>
        <w:rPr>
          <w:sz w:val="20"/>
        </w:rPr>
        <w:t xml:space="preserve">                :placeholder="$t('register.placeholder[1]')"</w:t>
        <w:br w:type="textWrapping"/>
      </w:r>
      <w:r>
        <w:rPr>
          <w:sz w:val="20"/>
        </w:rPr>
        <w:t xml:space="preserve">                type="password"</w:t>
        <w:br w:type="textWrapping"/>
      </w:r>
      <w:r>
        <w:rPr>
          <w:sz w:val="20"/>
        </w:rPr>
        <w:t xml:space="preserve">                autocomplete="off"</w:t>
        <w:br w:type="textWrapping"/>
      </w:r>
      <w:r>
        <w:rPr>
          <w:sz w:val="20"/>
        </w:rPr>
        <w:t xml:space="preserve">                show-password</w:t>
        <w:br w:type="textWrapping"/>
      </w:r>
      <w:r>
        <w:rPr>
          <w:sz w:val="20"/>
        </w:rPr>
        <w:t xml:space="preserve">              /&gt;</w:t>
        <w:br w:type="textWrapping"/>
      </w:r>
      <w:r>
        <w:rPr>
          <w:sz w:val="20"/>
        </w:rPr>
        <w:t xml:space="preserve">            &lt;/ElFormItem&gt;</w:t>
        <w:br w:type="textWrapping"/>
      </w:r>
      <w:r>
        <w:rPr>
          <w:sz w:val="20"/>
        </w:rPr>
        <w:t xml:space="preserve">            &lt;ElFormItem prop="confirmPassword"&gt;</w:t>
        <w:br w:type="textWrapping"/>
      </w:r>
      <w:r>
        <w:rPr>
          <w:sz w:val="20"/>
        </w:rPr>
        <w:t xml:space="preserve">              &lt;ElInput</w:t>
        <w:br w:type="textWrapping"/>
      </w:r>
      <w:r>
        <w:rPr>
          <w:sz w:val="20"/>
        </w:rPr>
        <w:t xml:space="preserve">                v-model.trim="formData.confirmPassword"</w:t>
        <w:br w:type="textWrapping"/>
      </w:r>
      <w:r>
        <w:rPr>
          <w:sz w:val="20"/>
        </w:rPr>
        <w:t xml:space="preserve">                :placeholder="$t('register.placeholder[2]')"</w:t>
        <w:br w:type="textWrapping"/>
      </w:r>
      <w:r>
        <w:rPr>
          <w:sz w:val="20"/>
        </w:rPr>
        <w:t xml:space="preserve">                type="password"</w:t>
        <w:br w:type="textWrapping"/>
      </w:r>
      <w:r>
        <w:rPr>
          <w:sz w:val="20"/>
        </w:rPr>
        <w:t xml:space="preserve">                autocomplete="off"</w:t>
        <w:br w:type="textWrapping"/>
      </w:r>
      <w:r>
        <w:rPr>
          <w:sz w:val="20"/>
        </w:rPr>
        <w:t xml:space="preserve">                @keyup.enter="register"</w:t>
        <w:br w:type="textWrapping"/>
      </w:r>
      <w:r>
        <w:rPr>
          <w:sz w:val="20"/>
        </w:rPr>
        <w:t xml:space="preserve">                show-password</w:t>
        <w:br w:type="textWrapping"/>
      </w:r>
      <w:r>
        <w:rPr>
          <w:sz w:val="20"/>
        </w:rPr>
        <w:t xml:space="preserve">              /&gt;</w:t>
        <w:br w:type="textWrapping"/>
      </w:r>
      <w:r>
        <w:rPr>
          <w:sz w:val="20"/>
        </w:rPr>
        <w:t xml:space="preserve">            &lt;/ElFormItem&gt;</w:t>
        <w:br w:type="textWrapping"/>
      </w:r>
      <w:r>
        <w:rPr>
          <w:sz w:val="20"/>
        </w:rPr>
        <w:t xml:space="preserve">            &lt;ElFormItem prop="agreement"&gt;</w:t>
        <w:br w:type="textWrapping"/>
      </w:r>
      <w:r>
        <w:rPr>
          <w:sz w:val="20"/>
        </w:rPr>
        <w:t xml:space="preserve">              &lt;ElCheckbox v-model="formData.agreement"&gt;</w:t>
        <w:br w:type="textWrapping"/>
      </w:r>
      <w:r>
        <w:rPr>
          <w:sz w:val="20"/>
        </w:rPr>
        <w:t xml:space="preserve">                {{ $t('register.agreeText') }}</w:t>
        <w:br w:type="textWrapping"/>
      </w:r>
      <w:r>
        <w:rPr>
          <w:sz w:val="20"/>
        </w:rPr>
        <w:t xml:space="preserve">                &lt;router-link</w:t>
        <w:br w:type="textWrapping"/>
      </w:r>
      <w:r>
        <w:rPr>
          <w:sz w:val="20"/>
        </w:rPr>
        <w:t xml:space="preserve">                  style="color: var(--main-color); text-decoration: none"</w:t>
        <w:br w:type="textWrapping"/>
      </w:r>
      <w:r>
        <w:rPr>
          <w:sz w:val="20"/>
        </w:rPr>
        <w:t xml:space="preserve">                  to="/privacy-policy"</w:t>
        <w:br w:type="textWrapping"/>
      </w:r>
      <w:r>
        <w:rPr>
          <w:sz w:val="20"/>
        </w:rPr>
        <w:t xml:space="preserve">                  &gt;{{ $t('register.privacyPolicy') }}&lt;/router-link</w:t>
        <w:br w:type="textWrapping"/>
      </w:r>
      <w:r>
        <w:rPr>
          <w:sz w:val="20"/>
        </w:rPr>
        <w:t xml:space="preserve">                &gt;</w:t>
        <w:br w:type="textWrapping"/>
      </w:r>
      <w:r>
        <w:rPr>
          <w:sz w:val="20"/>
        </w:rPr>
        <w:t xml:space="preserve">              &lt;/ElCheckbox&gt;</w:t>
        <w:br w:type="textWrapping"/>
      </w:r>
      <w:r>
        <w:rPr>
          <w:sz w:val="20"/>
        </w:rPr>
        <w:t xml:space="preserve">            &lt;/ElFormItem&gt;</w:t>
        <w:br w:type="textWrapping"/>
      </w:r>
      <w:r>
        <w:rPr>
          <w:sz w:val="20"/>
        </w:rPr>
        <w:t xml:space="preserve">            &lt;div style="margin-top: 15px"&gt;</w:t>
        <w:br w:type="textWrapping"/>
      </w:r>
      <w:r>
        <w:rPr>
          <w:sz w:val="20"/>
        </w:rPr>
        <w:t xml:space="preserve">              &lt;ElButton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&lt;ElForm ref="formRef" :model="formData" :rules="rules" label-width="auto"&gt;</w:t>
        <w:br w:type="textWrapping"/>
      </w:r>
      <w:r>
        <w:rPr>
          <w:sz w:val="20"/>
        </w:rPr>
        <w:t xml:space="preserve">    &lt;el-row :gutter="20"&gt;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&lt;ElFormItem label="食堂名称" prop="name"&gt;</w:t>
        <w:br w:type="textWrapping"/>
      </w:r>
      <w:r>
        <w:rPr>
          <w:sz w:val="20"/>
        </w:rPr>
        <w:t xml:space="preserve">          &lt;ElInput style="max-width: 400px" v-model="formData.name" maxlength="20" type="text"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&lt;ElFormItem label="档口数量" prop="stall_num"&gt;</w:t>
        <w:br w:type="textWrapping"/>
      </w:r>
      <w:r>
        <w:rPr>
          <w:sz w:val="20"/>
        </w:rPr>
        <w:t xml:space="preserve">          &lt;ElInput style="max-width: 400px" v-model="formData.stall_num" type="number"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&lt;ElFormItem label="是否直营" prop="is_direct"&gt;</w:t>
        <w:br w:type="textWrapping"/>
      </w:r>
      <w:r>
        <w:rPr>
          <w:sz w:val="20"/>
        </w:rPr>
        <w:t xml:space="preserve">          &lt;el-select style="max-width: 200px" v-model="formData.is_direct" placeholder="请选择"&gt;</w:t>
        <w:br w:type="textWrapping"/>
      </w:r>
      <w:r>
        <w:rPr>
          <w:sz w:val="20"/>
        </w:rPr>
        <w:t xml:space="preserve">            &lt;el-option</w:t>
        <w:br w:type="textWrapping"/>
      </w:r>
      <w:r>
        <w:rPr>
          <w:sz w:val="20"/>
        </w:rPr>
        <w:t xml:space="preserve">              v-for="item in [</w:t>
        <w:br w:type="textWrapping"/>
      </w:r>
      <w:r>
        <w:rPr>
          <w:sz w:val="20"/>
        </w:rPr>
        <w:t xml:space="preserve">                { label: '非直营', value: 0 },</w:t>
        <w:br w:type="textWrapping"/>
      </w:r>
      <w:r>
        <w:rPr>
          <w:sz w:val="20"/>
        </w:rPr>
        <w:t xml:space="preserve">                { label: '直营', value: 1 }</w:t>
        <w:br w:type="textWrapping"/>
      </w:r>
      <w:r>
        <w:rPr>
          <w:sz w:val="20"/>
        </w:rPr>
        <w:t xml:space="preserve">              ]"</w:t>
        <w:br w:type="textWrapping"/>
      </w:r>
      <w:r>
        <w:rPr>
          <w:sz w:val="20"/>
        </w:rPr>
        <w:t xml:space="preserve">              :key="item.value"</w:t>
        <w:br w:type="textWrapping"/>
      </w:r>
      <w:r>
        <w:rPr>
          <w:sz w:val="20"/>
        </w:rPr>
        <w:t xml:space="preserve">              :value="item.value"</w:t>
        <w:br w:type="textWrapping"/>
      </w:r>
      <w:r>
        <w:rPr>
          <w:sz w:val="20"/>
        </w:rPr>
        <w:t xml:space="preserve">              :label="item.label"</w:t>
        <w:br w:type="textWrapping"/>
      </w:r>
      <w:r>
        <w:rPr>
          <w:sz w:val="20"/>
        </w:rPr>
        <w:t xml:space="preserve">            /&gt;</w:t>
        <w:br w:type="textWrapping"/>
      </w:r>
      <w:r>
        <w:rPr>
          <w:sz w:val="20"/>
        </w:rPr>
        <w:t xml:space="preserve">          &lt;/el-select&gt;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&lt;ElFormItem label="学校（校区）" prop="school_id"&gt;</w:t>
        <w:br w:type="textWrapping"/>
      </w:r>
      <w:r>
        <w:rPr>
          <w:sz w:val="20"/>
        </w:rPr>
        <w:t xml:space="preserve">          &lt;ElSelect style="max-width: 200px" v-model="formData.school_id" placeholder="输入可搜索" :filterable="true" :empty-values="[0]" :value-on-clear="0"&gt;</w:t>
        <w:br w:type="textWrapping"/>
      </w:r>
      <w:r>
        <w:rPr>
          <w:sz w:val="20"/>
        </w:rPr>
        <w:t xml:space="preserve">            &lt;ElOption</w:t>
        <w:br w:type="textWrapping"/>
      </w:r>
      <w:r>
        <w:rPr>
          <w:sz w:val="20"/>
        </w:rPr>
        <w:t xml:space="preserve">              v-for="item in schoolList"</w:t>
        <w:br w:type="textWrapping"/>
      </w:r>
      <w:r>
        <w:rPr>
          <w:sz w:val="20"/>
        </w:rPr>
        <w:t xml:space="preserve">              :key="item.id"</w:t>
        <w:br w:type="textWrapping"/>
      </w:r>
      <w:r>
        <w:rPr>
          <w:sz w:val="20"/>
        </w:rPr>
        <w:t xml:space="preserve">              :value="item.id"</w:t>
        <w:br w:type="textWrapping"/>
      </w:r>
      <w:r>
        <w:rPr>
          <w:sz w:val="20"/>
        </w:rPr>
        <w:t xml:space="preserve">              :label="item.name"</w:t>
        <w:br w:type="textWrapping"/>
      </w:r>
      <w:r>
        <w:rPr>
          <w:sz w:val="20"/>
        </w:rPr>
        <w:t xml:space="preserve">            /&gt;</w:t>
        <w:br w:type="textWrapping"/>
      </w:r>
      <w:r>
        <w:rPr>
          <w:sz w:val="20"/>
        </w:rPr>
        <w:t xml:space="preserve">          &lt;/ElSelect&gt;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&lt;ElFormItem label="餐饮公司" prop="company_id"&gt;</w:t>
        <w:br w:type="textWrapping"/>
      </w:r>
      <w:r>
        <w:rPr>
          <w:sz w:val="20"/>
        </w:rPr>
        <w:t xml:space="preserve">          &lt;ElSelect style="max-width: 200px" v-model="formData.company_id" placeholder="输入可搜索" :filterable="true" :empty-values="[0]" :value-on-clear="0"&gt;</w:t>
        <w:br w:type="textWrapping"/>
      </w:r>
      <w:r>
        <w:rPr>
          <w:sz w:val="20"/>
        </w:rPr>
        <w:t xml:space="preserve">            &lt;ElOption</w:t>
        <w:br w:type="textWrapping"/>
      </w:r>
      <w:r>
        <w:rPr>
          <w:sz w:val="20"/>
        </w:rPr>
        <w:t xml:space="preserve">                v-for="item in companyList"</w:t>
        <w:br w:type="textWrapping"/>
      </w:r>
      <w:r>
        <w:rPr>
          <w:sz w:val="20"/>
        </w:rPr>
        <w:t xml:space="preserve">                :key="item.id"</w:t>
        <w:br w:type="textWrapping"/>
      </w:r>
      <w:r>
        <w:rPr>
          <w:sz w:val="20"/>
        </w:rPr>
        <w:t xml:space="preserve">                :value="item.id"</w:t>
        <w:br w:type="textWrapping"/>
      </w:r>
      <w:r>
        <w:rPr>
          <w:sz w:val="20"/>
        </w:rPr>
        <w:t xml:space="preserve">                :label="item.name"</w:t>
        <w:br w:type="textWrapping"/>
      </w:r>
      <w:r>
        <w:rPr>
          <w:sz w:val="20"/>
        </w:rPr>
        <w:t xml:space="preserve">            /&gt;</w:t>
        <w:br w:type="textWrapping"/>
      </w:r>
      <w:r>
        <w:rPr>
          <w:sz w:val="20"/>
        </w:rPr>
        <w:t xml:space="preserve">          &lt;/ElSelect&gt;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:user-list="userList"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@click="follow()" v-ripple v-auth="130301"&gt;新增跟进记录&lt;/ElButton&gt;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:type="'canteen'"</w:t>
        <w:br w:type="textWrapping"/>
      </w:r>
      <w:r>
        <w:rPr>
          <w:sz w:val="20"/>
        </w:rPr>
        <w:t xml:space="preserve">        :first_id="0"</w:t>
        <w:br w:type="textWrapping"/>
      </w:r>
      <w:r>
        <w:rPr>
          <w:sz w:val="20"/>
        </w:rPr>
        <w:t xml:space="preserve">        :second_id="0"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  /&gt;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ArtButtonTable from '@/components/core/forms/art-button-table/index.vue'</w:t>
        <w:br w:type="textWrapping"/>
      </w:r>
      <w:r>
        <w:rPr>
          <w:sz w:val="20"/>
        </w:rPr>
        <w:t xml:space="preserve">  import {ElMessageBox, ElMessage, ElTag, ElImage, ElButton} from 'element-plus'</w:t>
        <w:br w:type="textWrapping"/>
      </w:r>
      <w:r>
        <w:rPr>
          <w:sz w:val="20"/>
        </w:rPr>
        <w:t xml:space="preserve">  import { useTable } from '@/composables/useTable'</w:t>
        <w:br w:type="textWrapping"/>
      </w:r>
      <w:r>
        <w:rPr>
          <w:sz w:val="20"/>
        </w:rPr>
        <w:t xml:space="preserve">  import UserSearch from './modules/user-search.vue'</w:t>
        <w:br w:type="textWrapping"/>
      </w:r>
      <w:r>
        <w:rPr>
          <w:sz w:val="20"/>
        </w:rPr>
        <w:t xml:space="preserve">  import { followApi } from '@/api/followApi'</w:t>
        <w:br w:type="textWrapping"/>
      </w:r>
      <w:r>
        <w:rPr>
          <w:sz w:val="20"/>
        </w:rPr>
        <w:t xml:space="preserve">  import {RoutesAlias} from "@/router/routesAlias";</w:t>
        <w:br w:type="textWrapping"/>
      </w:r>
      <w:r>
        <w:rPr>
          <w:sz w:val="20"/>
        </w:rPr>
        <w:t xml:space="preserve">  import {router} from "@/router";</w:t>
        <w:br w:type="textWrapping"/>
      </w:r>
      <w:r>
        <w:rPr>
          <w:sz w:val="20"/>
        </w:rPr>
        <w:t xml:space="preserve">  import {canteenApi} from "@/api/canteenApi";</w:t>
        <w:br w:type="textWrapping"/>
      </w:r>
      <w:r>
        <w:rPr>
          <w:sz w:val="20"/>
        </w:rPr>
        <w:t xml:space="preserve">  import {commonApi} from "@/api/commonApi";</w:t>
        <w:br w:type="textWrapping"/>
      </w:r>
      <w:r>
        <w:rPr>
          <w:sz w:val="20"/>
        </w:rPr>
        <w:t xml:space="preserve">  import { detectDeviceType } from '@/utils'</w:t>
        <w:br w:type="textWrapping"/>
      </w:r>
      <w:r>
        <w:rPr>
          <w:sz w:val="20"/>
        </w:rPr>
        <w:t xml:space="preserve">  defineOptions({ name: 'CanteenFollow' })</w:t>
        <w:br w:type="textWrapping"/>
      </w:r>
      <w:r>
        <w:rPr>
          <w:sz w:val="20"/>
        </w:rPr>
        <w:t xml:space="preserve">  type ListItem = Api.Canteen.ListItem</w:t>
        <w:br w:type="textWrapping"/>
      </w:r>
      <w:r>
        <w:rPr>
          <w:sz w:val="20"/>
        </w:rPr>
        <w:t xml:space="preserve">  const dialogVisible = ref(false)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&lt;el-row :gutter="20" class="detail"&gt;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&lt;h3&gt;基本信息&lt;/h3&gt;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&lt;label&gt;餐饮公司:&lt;/label&gt; &lt;span&gt;{{ info.first_name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&lt;label&gt;食堂:&lt;/label&gt;</w:t>
        <w:br w:type="textWrapping"/>
      </w:r>
      <w:r>
        <w:rPr>
          <w:sz w:val="20"/>
        </w:rPr>
        <w:t xml:space="preserve">        &lt;el-table :data="[{second_name: info.second_name, weixin: info.weixin, phone: info.phone, user_name: info.user_name}]" style="width: 60%; margin-top: 10px"&gt;</w:t>
        <w:br w:type="textWrapping"/>
      </w:r>
      <w:r>
        <w:rPr>
          <w:sz w:val="20"/>
        </w:rPr>
        <w:t xml:space="preserve">          &lt;el-table-column prop="second_name" label="食堂"  /&gt;</w:t>
        <w:br w:type="textWrapping"/>
      </w:r>
      <w:r>
        <w:rPr>
          <w:sz w:val="20"/>
        </w:rPr>
        <w:t xml:space="preserve">          &lt;el-table-column prop="user_name" label="姓名"  /&gt;</w:t>
        <w:br w:type="textWrapping"/>
      </w:r>
      <w:r>
        <w:rPr>
          <w:sz w:val="20"/>
        </w:rPr>
        <w:t xml:space="preserve">          &lt;el-table-column prop="phone" label="手机号" /&gt;</w:t>
        <w:br w:type="textWrapping"/>
      </w:r>
      <w:r>
        <w:rPr>
          <w:sz w:val="20"/>
        </w:rPr>
        <w:t xml:space="preserve">          &lt;el-table-column prop="weixin" label="微信号" /&gt;</w:t>
        <w:br w:type="textWrapping"/>
      </w:r>
      <w:r>
        <w:rPr>
          <w:sz w:val="20"/>
        </w:rPr>
        <w:t xml:space="preserve">        &lt;/el-table&gt;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&lt;label&gt;微信聊天记录:&lt;/label&gt;</w:t>
        <w:br w:type="textWrapping"/>
      </w:r>
      <w:r>
        <w:rPr>
          <w:sz w:val="20"/>
        </w:rPr>
        <w:t xml:space="preserve">        &lt;div style="margin-top: 10px"&gt;</w:t>
        <w:br w:type="textWrapping"/>
      </w:r>
      <w:r>
        <w:rPr>
          <w:sz w:val="20"/>
        </w:rPr>
        <w:t xml:space="preserve">          &lt;el-image</w:t>
        <w:br w:type="textWrapping"/>
      </w:r>
      <w:r>
        <w:rPr>
          <w:sz w:val="20"/>
        </w:rPr>
        <w:t xml:space="preserve">              style="max-width: 100px; max-height: 180px; margin-right: 10px"</w:t>
        <w:br w:type="textWrapping"/>
      </w:r>
      <w:r>
        <w:rPr>
          <w:sz w:val="20"/>
        </w:rPr>
        <w:t xml:space="preserve">              v-for="(url, index) in info.chat_imgs"</w:t>
        <w:br w:type="textWrapping"/>
      </w:r>
      <w:r>
        <w:rPr>
          <w:sz w:val="20"/>
        </w:rPr>
        <w:t xml:space="preserve">              :key="index"</w:t>
        <w:br w:type="textWrapping"/>
      </w:r>
      <w:r>
        <w:rPr>
          <w:sz w:val="20"/>
        </w:rPr>
        <w:t xml:space="preserve">              :src="url + '!max100'"</w:t>
        <w:br w:type="textWrapping"/>
      </w:r>
      <w:r>
        <w:rPr>
          <w:sz w:val="20"/>
        </w:rPr>
        <w:t xml:space="preserve">              show-progress</w:t>
        <w:br w:type="textWrapping"/>
      </w:r>
      <w:r>
        <w:rPr>
          <w:sz w:val="20"/>
        </w:rPr>
        <w:t xml:space="preserve">              :initial-index="index"</w:t>
        <w:br w:type="textWrapping"/>
      </w:r>
      <w:r>
        <w:rPr>
          <w:sz w:val="20"/>
        </w:rPr>
        <w:t xml:space="preserve">              :preview-src-list="info.chat_imgs"</w:t>
        <w:br w:type="textWrapping"/>
      </w:r>
      <w:r>
        <w:rPr>
          <w:sz w:val="20"/>
        </w:rPr>
        <w:t xml:space="preserve">              fit="cover"</w:t>
        <w:br w:type="textWrapping"/>
      </w:r>
      <w:r>
        <w:rPr>
          <w:sz w:val="20"/>
        </w:rPr>
        <w:t xml:space="preserve">              previewTeleported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&lt;/div&gt;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&lt;label&gt;跟进记录详情:&lt;/label&gt;</w:t>
        <w:br w:type="textWrapping"/>
      </w:r>
      <w:r>
        <w:rPr>
          <w:sz w:val="20"/>
        </w:rPr>
        <w:t xml:space="preserve">        &lt;ElCard shadow="never" v-html="info.detail" style="padding: 10px; margin-top: 20px"/&gt;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&lt;/el-row&gt;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{followApi} from "@/api/followApi";</w:t>
        <w:br w:type="textWrapping"/>
      </w:r>
      <w:r>
        <w:rPr>
          <w:sz w:val="20"/>
        </w:rPr>
        <w:t>import {onMounted} from "vue";</w:t>
        <w:br w:type="textWrapping"/>
      </w:r>
      <w:r>
        <w:rPr>
          <w:sz w:val="20"/>
        </w:rPr>
        <w:t>const DefaultData = &lt;Api.Follow.FollowInfo&gt;{</w:t>
        <w:br w:type="textWrapping"/>
      </w:r>
      <w:r>
        <w:rPr>
          <w:sz w:val="20"/>
        </w:rPr>
        <w:t xml:space="preserve">  id: 0,</w:t>
        <w:br w:type="textWrapping"/>
      </w:r>
      <w:r>
        <w:rPr>
          <w:sz w:val="20"/>
        </w:rPr>
        <w:t xml:space="preserve">  chat_imgs: [],</w:t>
        <w:br w:type="textWrapping"/>
      </w:r>
      <w:r>
        <w:rPr>
          <w:sz w:val="20"/>
        </w:rPr>
        <w:t xml:space="preserve">  detail: '',</w:t>
        <w:br w:type="textWrapping"/>
      </w:r>
      <w:r>
        <w:rPr>
          <w:sz w:val="20"/>
        </w:rPr>
        <w:t xml:space="preserve">  create_date: '',</w:t>
        <w:br w:type="textWrapping"/>
      </w:r>
      <w:r>
        <w:rPr>
          <w:sz w:val="20"/>
        </w:rPr>
        <w:t xml:space="preserve">  first_name: '', //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  ref="searchBarRef"</w:t>
        <w:br w:type="textWrapping"/>
      </w:r>
      <w:r>
        <w:rPr>
          <w:sz w:val="20"/>
        </w:rPr>
        <w:t xml:space="preserve">      v-model="formData"</w:t>
        <w:br w:type="textWrapping"/>
      </w:r>
      <w:r>
        <w:rPr>
          <w:sz w:val="20"/>
        </w:rPr>
        <w:t xml:space="preserve">      :items="formItems"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:rules="rules"</w:t>
        <w:br w:type="textWrapping"/>
      </w:r>
      <w:r>
        <w:rPr>
          <w:sz w:val="20"/>
        </w:rPr>
        <w:t xml:space="preserve">      :showExpand="false"</w:t>
        <w:br w:type="textWrapping"/>
      </w:r>
      <w:r>
        <w:rPr>
          <w:sz w:val="20"/>
        </w:rPr>
        <w:t xml:space="preserve">      :isExpand="true"</w:t>
        <w:br w:type="textWrapping"/>
      </w:r>
      <w:r>
        <w:rPr>
          <w:sz w:val="20"/>
        </w:rPr>
        <w:t xml:space="preserve">      @reset="handleReset"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 ref, computed, onMounted, h } from 'vue'</w:t>
        <w:br w:type="textWrapping"/>
      </w:r>
      <w:r>
        <w:rPr>
          <w:sz w:val="20"/>
        </w:rPr>
        <w:t>interface Props {</w:t>
        <w:br w:type="textWrapping"/>
      </w:r>
      <w:r>
        <w:rPr>
          <w:sz w:val="20"/>
        </w:rPr>
        <w:t xml:space="preserve">  modelValue: Record&lt;string, any&gt;</w:t>
        <w:br w:type="textWrapping"/>
      </w:r>
      <w:r>
        <w:rPr>
          <w:sz w:val="20"/>
        </w:rPr>
        <w:t xml:space="preserve">  selectList: Api.Common.SelectRelationInfo[],</w:t>
        <w:br w:type="textWrapping"/>
      </w:r>
      <w:r>
        <w:rPr>
          <w:sz w:val="20"/>
        </w:rPr>
        <w:t xml:space="preserve">  userList: Api.Common.SelectInfo[]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interface Emits {</w:t>
        <w:br w:type="textWrapping"/>
      </w:r>
      <w:r>
        <w:rPr>
          <w:sz w:val="20"/>
        </w:rPr>
        <w:t xml:space="preserve">  (e: 'update:modelValue', value: Record&lt;string, any&gt;): void</w:t>
        <w:br w:type="textWrapping"/>
      </w:r>
      <w:r>
        <w:rPr>
          <w:sz w:val="20"/>
        </w:rPr>
        <w:t xml:space="preserve">  (e: 'search', params: Record&lt;string, any&gt;): void</w:t>
        <w:br w:type="textWrapping"/>
      </w:r>
      <w:r>
        <w:rPr>
          <w:sz w:val="20"/>
        </w:rPr>
        <w:t xml:space="preserve">  (e: 'reset'): void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 = defineProps&lt;Props&gt;()</w:t>
        <w:br w:type="textWrapping"/>
      </w:r>
      <w:r>
        <w:rPr>
          <w:sz w:val="20"/>
        </w:rPr>
        <w:t>const emit = defineEmits&lt;Emits&gt;()</w:t>
        <w:br w:type="textWrapping"/>
      </w:r>
      <w:r>
        <w:rPr>
          <w:sz w:val="20"/>
        </w:rPr>
        <w:t>const searchBarRef = ref()</w:t>
        <w:br w:type="textWrapping"/>
      </w:r>
      <w:r>
        <w:rPr>
          <w:sz w:val="20"/>
        </w:rPr>
        <w:t>const formData = computed({</w:t>
        <w:br w:type="textWrapping"/>
      </w:r>
      <w:r>
        <w:rPr>
          <w:sz w:val="20"/>
        </w:rPr>
        <w:t xml:space="preserve">  get: () =&gt; props.modelValue,</w:t>
        <w:br w:type="textWrapping"/>
      </w:r>
      <w:r>
        <w:rPr>
          <w:sz w:val="20"/>
        </w:rPr>
        <w:t xml:space="preserve">  set: (val) =&gt; emit('update:modelValue', val)</w:t>
        <w:br w:type="textWrapping"/>
      </w:r>
      <w:r>
        <w:rPr>
          <w:sz w:val="20"/>
        </w:rPr>
        <w:t>})</w:t>
        <w:br w:type="textWrapping"/>
      </w:r>
      <w:r>
        <w:rPr>
          <w:sz w:val="20"/>
        </w:rPr>
        <w:t>const rules = {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props1 = {</w:t>
        <w:br w:type="textWrapping"/>
      </w:r>
      <w:r>
        <w:rPr>
          <w:sz w:val="20"/>
        </w:rPr>
        <w:t xml:space="preserve">  checkStrictly: true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formItems = computed(() =&gt; [</w:t>
        <w:br w:type="textWrapping"/>
      </w:r>
      <w:r>
        <w:rPr>
          <w:sz w:val="20"/>
        </w:rPr>
        <w:t xml:space="preserve">  {</w:t>
        <w:br w:type="textWrapping"/>
      </w:r>
      <w:r>
        <w:rPr>
          <w:sz w:val="20"/>
        </w:rPr>
        <w:t xml:space="preserve">    label: '学校',</w:t>
        <w:br w:type="textWrapping"/>
      </w:r>
      <w:r>
        <w:rPr>
          <w:sz w:val="20"/>
        </w:rPr>
        <w:t xml:space="preserve">    key: 'school',</w:t>
        <w:br w:type="textWrapping"/>
      </w:r>
      <w:r>
        <w:rPr>
          <w:sz w:val="20"/>
        </w:rPr>
        <w:t xml:space="preserve">    type: 'cascader',</w:t>
        <w:br w:type="textWrapping"/>
      </w:r>
      <w:r>
        <w:rPr>
          <w:sz w:val="20"/>
        </w:rPr>
        <w:t xml:space="preserve">    props: {</w:t>
        <w:br w:type="textWrapping"/>
      </w:r>
      <w:r>
        <w:rPr>
          <w:sz w:val="20"/>
        </w:rPr>
        <w:t xml:space="preserve">      options: props.selectList.map(item =&gt; ({</w:t>
        <w:br w:type="textWrapping"/>
      </w:r>
      <w:r>
        <w:rPr>
          <w:sz w:val="20"/>
        </w:rPr>
        <w:t xml:space="preserve">        value: item.id,</w:t>
        <w:br w:type="textWrapping"/>
      </w:r>
      <w:r>
        <w:rPr>
          <w:sz w:val="20"/>
        </w:rPr>
        <w:t xml:space="preserve">        label: item.name,</w:t>
        <w:br w:type="textWrapping"/>
      </w:r>
      <w:r>
        <w:rPr>
          <w:sz w:val="20"/>
        </w:rPr>
        <w:t xml:space="preserve">        children: item.children?.map(item =&gt; ({</w:t>
        <w:br w:type="textWrapping"/>
      </w:r>
      <w:r>
        <w:rPr>
          <w:sz w:val="20"/>
        </w:rPr>
        <w:t xml:space="preserve">          value: item.id,</w:t>
        <w:br w:type="textWrapping"/>
      </w:r>
      <w:r>
        <w:rPr>
          <w:sz w:val="20"/>
        </w:rPr>
        <w:t xml:space="preserve">          label: item.name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&lt;ElRow class="detail"&gt;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&lt;label&gt;食堂名称:&lt;/label&gt; &lt;span&gt;{{ info.name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&lt;label&gt;学校（校区）:&lt;/label&gt; &lt;span&gt;{{ info.school_name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&lt;label&gt;档口数量:&lt;/label&gt; &lt;span&gt;{{ info.stall_num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&lt;label&gt;是否直营:&lt;/label&gt; &lt;span&gt;{{ info.is_direct ? '直营' : '非直营'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&lt;label&gt;餐饮公司:&lt;/label&gt; &lt;span&gt;{{ info.company_name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&lt;label&gt;食堂经理:&lt;/label&gt; &lt;span&gt;{{ info.username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&lt;label&gt;手机号:&lt;/label&gt; &lt;span&gt;{{ info.phone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&lt;label&gt;微信号:&lt;/label&gt; &lt;span&gt;{{ info.weixin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&lt;el-col&gt;</w:t>
        <w:br w:type="textWrapping"/>
      </w:r>
      <w:r>
        <w:rPr>
          <w:sz w:val="20"/>
        </w:rPr>
        <w:t xml:space="preserve">        &lt;label&gt;档口照片:&lt;/label&gt;</w:t>
        <w:br w:type="textWrapping"/>
      </w:r>
      <w:r>
        <w:rPr>
          <w:sz w:val="20"/>
        </w:rPr>
        <w:t xml:space="preserve">        &lt;el-image</w:t>
        <w:br w:type="textWrapping"/>
      </w:r>
      <w:r>
        <w:rPr>
          <w:sz w:val="20"/>
        </w:rPr>
        <w:t xml:space="preserve">            v-if="info.stall_imgs.length"</w:t>
        <w:br w:type="textWrapping"/>
      </w:r>
      <w:r>
        <w:rPr>
          <w:sz w:val="20"/>
        </w:rPr>
        <w:t xml:space="preserve">            ref="imageRef"</w:t>
        <w:br w:type="textWrapping"/>
      </w:r>
      <w:r>
        <w:rPr>
          <w:sz w:val="20"/>
        </w:rPr>
        <w:t xml:space="preserve">            style="width: 60px; height: 60px"</w:t>
        <w:br w:type="textWrapping"/>
      </w:r>
      <w:r>
        <w:rPr>
          <w:sz w:val="20"/>
        </w:rPr>
        <w:t xml:space="preserve">            :src="info.stall_imgs[0]"</w:t>
        <w:br w:type="textWrapping"/>
      </w:r>
      <w:r>
        <w:rPr>
          <w:sz w:val="20"/>
        </w:rPr>
        <w:t xml:space="preserve">            show-progress</w:t>
        <w:br w:type="textWrapping"/>
      </w:r>
      <w:r>
        <w:rPr>
          <w:sz w:val="20"/>
        </w:rPr>
        <w:t xml:space="preserve">            :preview-src-list="info.stall_imgs"</w:t>
        <w:br w:type="textWrapping"/>
      </w:r>
      <w:r>
        <w:rPr>
          <w:sz w:val="20"/>
        </w:rPr>
        <w:t xml:space="preserve">            fit="cover"</w:t>
        <w:br w:type="textWrapping"/>
      </w:r>
      <w:r>
        <w:rPr>
          <w:sz w:val="20"/>
        </w:rPr>
        <w:t xml:space="preserve">        /&gt;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&lt;/ElRow&gt;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{onMounted} from "vue";</w:t>
        <w:br w:type="textWrapping"/>
      </w:r>
      <w:r>
        <w:rPr>
          <w:sz w:val="20"/>
        </w:rPr>
        <w:t>import {canteenApi} from "@/api/canteenApi";</w:t>
        <w:br w:type="textWrapping"/>
      </w:r>
      <w:r>
        <w:rPr>
          <w:sz w:val="20"/>
        </w:rPr>
        <w:t>import {ElImage} from "element-plus";</w:t>
        <w:br w:type="textWrapping"/>
      </w:r>
      <w:r>
        <w:rPr>
          <w:sz w:val="20"/>
        </w:rPr>
        <w:t>const DefaultData = &lt;Api.Canteen.Info&gt;{</w:t>
        <w:br w:type="textWrapping"/>
      </w:r>
      <w:r>
        <w:rPr>
          <w:sz w:val="20"/>
        </w:rPr>
        <w:t xml:space="preserve">  id:0,</w:t>
        <w:br w:type="textWrapping"/>
      </w:r>
      <w:r>
        <w:rPr>
          <w:sz w:val="20"/>
        </w:rPr>
        <w:t xml:space="preserve">  school_id: 0,</w:t>
        <w:br w:type="textWrapping"/>
      </w:r>
      <w:r>
        <w:rPr>
          <w:sz w:val="20"/>
        </w:rPr>
        <w:t xml:space="preserve">  school_name: "",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 v-model="searchForm"</w:t>
        <w:br w:type="textWrapping"/>
      </w:r>
      <w:r>
        <w:rPr>
          <w:sz w:val="20"/>
        </w:rPr>
        <w:t xml:space="preserve">                @search="handleSearch"</w:t>
        <w:br w:type="textWrapping"/>
      </w:r>
      <w:r>
        <w:rPr>
          <w:sz w:val="20"/>
        </w:rPr>
        <w:t xml:space="preserve">                @reset="resetSearchParams"</w:t>
        <w:br w:type="textWrapping"/>
      </w:r>
      <w:r>
        <w:rPr>
          <w:sz w:val="20"/>
        </w:rPr>
        <w:t xml:space="preserve">                :school-list="selectList"</w:t>
        <w:br w:type="textWrapping"/>
      </w:r>
      <w:r>
        <w:rPr>
          <w:sz w:val="20"/>
        </w:rPr>
        <w:t xml:space="preserve">                :company-list="companyList"</w:t>
        <w:br w:type="textWrapping"/>
      </w:r>
      <w:r>
        <w:rPr>
          <w:sz w:val="20"/>
        </w:rPr>
        <w:t xml:space="preserve">                :user-list="userList"</w:t>
        <w:br w:type="textWrapping"/>
      </w:r>
      <w:r>
        <w:rPr>
          <w:sz w:val="20"/>
        </w:rPr>
        <w:t xml:space="preserve">                labelPosition="left"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:user-data="currentRow"</w:t>
        <w:br w:type="textWrapping"/>
      </w:r>
      <w:r>
        <w:rPr>
          <w:sz w:val="20"/>
        </w:rPr>
        <w:t xml:space="preserve">        :type="'canteen'"</w:t>
        <w:br w:type="textWrapping"/>
      </w:r>
      <w:r>
        <w:rPr>
          <w:sz w:val="20"/>
        </w:rPr>
        <w:t xml:space="preserve">        :first_id="currentRow.school_id"</w:t>
        <w:br w:type="textWrapping"/>
      </w:r>
      <w:r>
        <w:rPr>
          <w:sz w:val="20"/>
        </w:rPr>
        <w:t xml:space="preserve">        :second_id="currentRow.id"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/&gt;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@click="edit()" v-ripple v-auth="130301"&gt;新增食堂&lt;/ElButton&gt;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  :loading="loading"</w:t>
        <w:br w:type="textWrapping"/>
      </w:r>
      <w:r>
        <w:rPr>
          <w:sz w:val="20"/>
        </w:rPr>
        <w:t xml:space="preserve">          :data="data"</w:t>
        <w:br w:type="textWrapping"/>
      </w:r>
      <w:r>
        <w:rPr>
          <w:sz w:val="20"/>
        </w:rPr>
        <w:t xml:space="preserve">          :columns="columns"</w:t>
        <w:br w:type="textWrapping"/>
      </w:r>
      <w:r>
        <w:rPr>
          <w:sz w:val="20"/>
        </w:rPr>
        <w:t xml:space="preserve">          :pagination="pagination"</w:t>
        <w:br w:type="textWrapping"/>
      </w:r>
      <w:r>
        <w:rPr>
          <w:sz w:val="20"/>
        </w:rPr>
        <w:t xml:space="preserve">          @pagination:size-change="handleSizeChange"</w:t>
        <w:br w:type="textWrapping"/>
      </w:r>
      <w:r>
        <w:rPr>
          <w:sz w:val="20"/>
        </w:rPr>
        <w:t xml:space="preserve">  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#follow_list="scope"&gt;</w:t>
        <w:br w:type="textWrapping"/>
      </w:r>
      <w:r>
        <w:rPr>
          <w:sz w:val="20"/>
        </w:rPr>
        <w:t xml:space="preserve">          &lt;el-row&gt;</w:t>
        <w:br w:type="textWrapping"/>
      </w:r>
      <w:r>
        <w:rPr>
          <w:sz w:val="20"/>
        </w:rPr>
        <w:t xml:space="preserve">            &lt;el-col :sm="20"&gt;</w:t>
        <w:br w:type="textWrapping"/>
      </w:r>
      <w:r>
        <w:rPr>
          <w:sz w:val="20"/>
        </w:rPr>
        <w:t xml:space="preserve">              &lt;FollowProver :follow_list="scope.row.follow_list" /&gt;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  &lt;el-col :sm="4"&gt;</w:t>
        <w:br w:type="textWrapping"/>
      </w:r>
      <w:r>
        <w:rPr>
          <w:sz w:val="20"/>
        </w:rPr>
        <w:t xml:space="preserve">              &lt;ElButton size="small" @click="follow(scope.row)" v-ripple v-auth="120301" type="primary"&gt;跟进&lt;/ElButton&gt;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&lt;/el-row&gt;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  &lt;el-drawer</w:t>
        <w:br w:type="textWrapping"/>
      </w:r>
      <w:r>
        <w:rPr>
          <w:sz w:val="20"/>
        </w:rPr>
        <w:t xml:space="preserve">        v-model="drawer"</w:t>
        <w:br w:type="textWrapping"/>
      </w:r>
      <w:r>
        <w:rPr>
          <w:sz w:val="20"/>
        </w:rPr>
        <w:t xml:space="preserve">        direction="rtl"</w:t>
        <w:br w:type="textWrapping"/>
      </w:r>
      <w:r>
        <w:rPr>
          <w:sz w:val="20"/>
        </w:rPr>
        <w:t xml:space="preserve">        size="60%"</w:t>
        <w:br w:type="textWrapping"/>
      </w:r>
      <w:r>
        <w:rPr>
          <w:sz w:val="20"/>
        </w:rPr>
        <w:t xml:space="preserve">    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:showExpand="false"</w:t>
        <w:br w:type="textWrapping"/>
      </w:r>
      <w:r>
        <w:rPr>
          <w:sz w:val="20"/>
        </w:rPr>
        <w:t xml:space="preserve">    :isExpand="true"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schoolList: Api.Common.SelectRelationInfo[]</w:t>
        <w:br w:type="textWrapping"/>
      </w:r>
      <w:r>
        <w:rPr>
          <w:sz w:val="20"/>
        </w:rPr>
        <w:t xml:space="preserve">    companyList: Api.Common.SelectInfo[],</w:t>
        <w:br w:type="textWrapping"/>
      </w:r>
      <w:r>
        <w:rPr>
          <w:sz w:val="20"/>
        </w:rPr>
        <w:t xml:space="preserve">    userList: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props1 = {</w:t>
        <w:br w:type="textWrapping"/>
      </w:r>
      <w:r>
        <w:rPr>
          <w:sz w:val="20"/>
        </w:rPr>
        <w:t xml:space="preserve">    checkStrictly: true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'食堂名称',</w:t>
        <w:br w:type="textWrapping"/>
      </w:r>
      <w:r>
        <w:rPr>
          <w:sz w:val="20"/>
        </w:rPr>
        <w:t xml:space="preserve">      key: 'name',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placeholder: '请输入食堂名称',</w:t>
        <w:br w:type="textWrapping"/>
      </w:r>
      <w:r>
        <w:rPr>
          <w:sz w:val="20"/>
        </w:rPr>
        <w:t xml:space="preserve">      clearable: true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'餐饮公司',</w:t>
        <w:br w:type="textWrapping"/>
      </w:r>
      <w:r>
        <w:rPr>
          <w:sz w:val="20"/>
        </w:rPr>
        <w:t xml:space="preserve">      key: 'company_id',</w:t>
        <w:br w:type="textWrapping"/>
      </w:r>
      <w:r>
        <w:rPr>
          <w:sz w:val="20"/>
        </w:rPr>
        <w:t xml:space="preserve">      type: 'select',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&lt;ElForm ref="formRef" :model="formData" :rules="rules" label-width="auto"&gt;</w:t>
        <w:br w:type="textWrapping"/>
      </w:r>
      <w:r>
        <w:rPr>
          <w:sz w:val="20"/>
        </w:rPr>
        <w:t xml:space="preserve">    &lt;el-row :gutter="20"&gt;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label="名称" prop="name"&gt;</w:t>
        <w:br w:type="textWrapping"/>
      </w:r>
      <w:r>
        <w:rPr>
          <w:sz w:val="20"/>
        </w:rPr>
        <w:t xml:space="preserve">          &lt;ElInput v-model="formData.name" maxlength="20" type="text" style="max-width: 300px"/&gt;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label="地区" prop="distinct" style="max-width: 600px"&gt;</w:t>
        <w:br w:type="textWrapping"/>
      </w:r>
      <w:r>
        <w:rPr>
          <w:sz w:val="20"/>
        </w:rPr>
        <w:t xml:space="preserve">          &lt;el-cascader</w:t>
        <w:br w:type="textWrapping"/>
      </w:r>
      <w:r>
        <w:rPr>
          <w:sz w:val="20"/>
        </w:rPr>
        <w:t xml:space="preserve">              v-model="formData.distinct"</w:t>
        <w:br w:type="textWrapping"/>
      </w:r>
      <w:r>
        <w:rPr>
          <w:sz w:val="20"/>
        </w:rPr>
        <w:t xml:space="preserve">              :options="cityJson"</w:t>
        <w:br w:type="textWrapping"/>
      </w:r>
      <w:r>
        <w:rPr>
          <w:sz w:val="20"/>
        </w:rPr>
        <w:t xml:space="preserve">              filterable</w:t>
        <w:br w:type="textWrapping"/>
      </w:r>
      <w:r>
        <w:rPr>
          <w:sz w:val="20"/>
        </w:rPr>
        <w:t xml:space="preserve">              placeholder="可搜索"</w:t>
        <w:br w:type="textWrapping"/>
      </w:r>
      <w:r>
        <w:rPr>
          <w:sz w:val="20"/>
        </w:rPr>
        <w:t xml:space="preserve">              clearable</w:t>
        <w:br w:type="textWrapping"/>
      </w:r>
      <w:r>
        <w:rPr>
          <w:sz w:val="20"/>
        </w:rPr>
        <w:t xml:space="preserve">              style="width: 100%"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label="详细地址" prop="address"&gt;</w:t>
        <w:br w:type="textWrapping"/>
      </w:r>
      <w:r>
        <w:rPr>
          <w:sz w:val="20"/>
        </w:rPr>
        <w:t xml:space="preserve">          &lt;ElInput v-model="formData.address" maxlength="255" type="textarea"/&gt;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label="负责人" prop="bind_user_id"&gt;</w:t>
        <w:br w:type="textWrapping"/>
      </w:r>
      <w:r>
        <w:rPr>
          <w:sz w:val="20"/>
        </w:rPr>
        <w:t xml:space="preserve">          &lt;ElSelect v-model="formData.bind_user_id" :empty-values="[0]" :value-on-clear="0" placeholder="请选择" style="max-width: 200px"&gt;</w:t>
        <w:br w:type="textWrapping"/>
      </w:r>
      <w:r>
        <w:rPr>
          <w:sz w:val="20"/>
        </w:rPr>
        <w:t xml:space="preserve">            &lt;ElOption v-for="item in users" :key="item.id" :value="item.id" :label="item.name"&gt;&lt;/ElOption&gt;</w:t>
        <w:br w:type="textWrapping"/>
      </w:r>
      <w:r>
        <w:rPr>
          <w:sz w:val="20"/>
        </w:rPr>
        <w:t xml:space="preserve">          &lt;/ElSelect&gt;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label="负责学校(校区)食堂" prop="canteens"&gt;</w:t>
        <w:br w:type="textWrapping"/>
      </w:r>
      <w:r>
        <w:rPr>
          <w:sz w:val="20"/>
        </w:rPr>
        <w:t xml:space="preserve">          &lt;el-cascader</w:t>
        <w:br w:type="textWrapping"/>
      </w:r>
      <w:r>
        <w:rPr>
          <w:sz w:val="20"/>
        </w:rPr>
        <w:t xml:space="preserve">              v-model="formData.canteens"</w:t>
        <w:br w:type="textWrapping"/>
      </w:r>
      <w:r>
        <w:rPr>
          <w:sz w:val="20"/>
        </w:rPr>
        <w:t xml:space="preserve">              :options="selectList"</w:t>
        <w:br w:type="textWrapping"/>
      </w:r>
      <w:r>
        <w:rPr>
          <w:sz w:val="20"/>
        </w:rPr>
        <w:t xml:space="preserve">              filterable</w:t>
        <w:br w:type="textWrapping"/>
      </w:r>
      <w:r>
        <w:rPr>
          <w:sz w:val="20"/>
        </w:rPr>
        <w:t xml:space="preserve">              placeholder="可搜索"</w:t>
        <w:br w:type="textWrapping"/>
      </w:r>
      <w:r>
        <w:rPr>
          <w:sz w:val="20"/>
        </w:rPr>
        <w:t xml:space="preserve">              clearable</w:t>
        <w:br w:type="textWrapping"/>
      </w:r>
      <w:r>
        <w:rPr>
          <w:sz w:val="20"/>
        </w:rPr>
        <w:t xml:space="preserve">              :props="casProps"</w:t>
        <w:br w:type="textWrapping"/>
      </w:r>
      <w:r>
        <w:rPr>
          <w:sz w:val="20"/>
        </w:rPr>
        <w:t xml:space="preserve">              style="width: 100%"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label="备注" prop="memo"&gt;</w:t>
        <w:br w:type="textWrapping"/>
      </w:r>
      <w:r>
        <w:rPr>
          <w:sz w:val="20"/>
        </w:rPr>
        <w:t xml:space="preserve">          &lt;ElInput v-model="formData.memo" maxlength="255" type="textarea" :rows="4"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:user-list="userList"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@click="follow()" v-ripple v-auth="140301"&gt;新增跟进记录&lt;/ElButton&gt;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:type="'company'"</w:t>
        <w:br w:type="textWrapping"/>
      </w:r>
      <w:r>
        <w:rPr>
          <w:sz w:val="20"/>
        </w:rPr>
        <w:t xml:space="preserve">        :first_id="0"</w:t>
        <w:br w:type="textWrapping"/>
      </w:r>
      <w:r>
        <w:rPr>
          <w:sz w:val="20"/>
        </w:rPr>
        <w:t xml:space="preserve">        :second_id="0"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  /&gt;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ArtButtonTable from '@/components/core/forms/art-button-table/index.vue'</w:t>
        <w:br w:type="textWrapping"/>
      </w:r>
      <w:r>
        <w:rPr>
          <w:sz w:val="20"/>
        </w:rPr>
        <w:t xml:space="preserve">  import {ElMessageBox, ElMessage, ElTag, ElImage, ElButton} from 'element-plus'</w:t>
        <w:br w:type="textWrapping"/>
      </w:r>
      <w:r>
        <w:rPr>
          <w:sz w:val="20"/>
        </w:rPr>
        <w:t xml:space="preserve">  import { useTable } from '@/composables/useTable'</w:t>
        <w:br w:type="textWrapping"/>
      </w:r>
      <w:r>
        <w:rPr>
          <w:sz w:val="20"/>
        </w:rPr>
        <w:t xml:space="preserve">  import UserSearch from './modules/user-search.vue'</w:t>
        <w:br w:type="textWrapping"/>
      </w:r>
      <w:r>
        <w:rPr>
          <w:sz w:val="20"/>
        </w:rPr>
        <w:t xml:space="preserve">  import { followApi } from '@/api/followApi'</w:t>
        <w:br w:type="textWrapping"/>
      </w:r>
      <w:r>
        <w:rPr>
          <w:sz w:val="20"/>
        </w:rPr>
        <w:t xml:space="preserve">  import {RoutesAlias} from "@/router/routesAlias";</w:t>
        <w:br w:type="textWrapping"/>
      </w:r>
      <w:r>
        <w:rPr>
          <w:sz w:val="20"/>
        </w:rPr>
        <w:t xml:space="preserve">  import {router} from "@/router";</w:t>
        <w:br w:type="textWrapping"/>
      </w:r>
      <w:r>
        <w:rPr>
          <w:sz w:val="20"/>
        </w:rPr>
        <w:t xml:space="preserve">  import {companyRelationApi} from "@/api/companyRelationApi";</w:t>
        <w:br w:type="textWrapping"/>
      </w:r>
      <w:r>
        <w:rPr>
          <w:sz w:val="20"/>
        </w:rPr>
        <w:t xml:space="preserve">  import {commonApi} from "@/api/commonApi";</w:t>
        <w:br w:type="textWrapping"/>
      </w:r>
      <w:r>
        <w:rPr>
          <w:sz w:val="20"/>
        </w:rPr>
        <w:t xml:space="preserve">  import { detectDeviceType } from '@/utils'</w:t>
        <w:br w:type="textWrapping"/>
      </w:r>
      <w:r>
        <w:rPr>
          <w:sz w:val="20"/>
        </w:rPr>
        <w:t xml:space="preserve">  defineOptions({ name: 'CompanyFollow' })</w:t>
        <w:br w:type="textWrapping"/>
      </w:r>
      <w:r>
        <w:rPr>
          <w:sz w:val="20"/>
        </w:rPr>
        <w:t xml:space="preserve">  type CompanyContactItem = Api.Company.contactItem</w:t>
        <w:br w:type="textWrapping"/>
      </w:r>
      <w:r>
        <w:rPr>
          <w:sz w:val="20"/>
        </w:rPr>
        <w:t xml:space="preserve">  const dialogVisible = ref(false)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&lt;el-row :gutter="20" class="detail"&gt;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&lt;h3&gt;基本信息&lt;/h3&gt;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&lt;label&gt;学校（校区）:&lt;/label&gt; &lt;span&gt;{{ info.first_name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&lt;label&gt;跟进关系人:&lt;/label&gt;</w:t>
        <w:br w:type="textWrapping"/>
      </w:r>
      <w:r>
        <w:rPr>
          <w:sz w:val="20"/>
        </w:rPr>
        <w:t xml:space="preserve">        &lt;el-table :data="[{second_name: info.second_name, weixin: info.weixin, phone: info.phone, position: info.position}]" style="width: 60%; margin-top: 10px"&gt;</w:t>
        <w:br w:type="textWrapping"/>
      </w:r>
      <w:r>
        <w:rPr>
          <w:sz w:val="20"/>
        </w:rPr>
        <w:t xml:space="preserve">          &lt;el-table-column prop="second_name" label="姓名"  /&gt;</w:t>
        <w:br w:type="textWrapping"/>
      </w:r>
      <w:r>
        <w:rPr>
          <w:sz w:val="20"/>
        </w:rPr>
        <w:t xml:space="preserve">          &lt;el-table-column prop="position" label="职位"  /&gt;</w:t>
        <w:br w:type="textWrapping"/>
      </w:r>
      <w:r>
        <w:rPr>
          <w:sz w:val="20"/>
        </w:rPr>
        <w:t xml:space="preserve">          &lt;el-table-column prop="phone" label="手机号" /&gt;</w:t>
        <w:br w:type="textWrapping"/>
      </w:r>
      <w:r>
        <w:rPr>
          <w:sz w:val="20"/>
        </w:rPr>
        <w:t xml:space="preserve">          &lt;el-table-column prop="weixin" label="微信号" /&gt;</w:t>
        <w:br w:type="textWrapping"/>
      </w:r>
      <w:r>
        <w:rPr>
          <w:sz w:val="20"/>
        </w:rPr>
        <w:t xml:space="preserve">        &lt;/el-table&gt;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&lt;label&gt;微信聊天记录:&lt;/label&gt;</w:t>
        <w:br w:type="textWrapping"/>
      </w:r>
      <w:r>
        <w:rPr>
          <w:sz w:val="20"/>
        </w:rPr>
        <w:t xml:space="preserve">        &lt;div style="margin-top: 10px"&gt;</w:t>
        <w:br w:type="textWrapping"/>
      </w:r>
      <w:r>
        <w:rPr>
          <w:sz w:val="20"/>
        </w:rPr>
        <w:t xml:space="preserve">          &lt;el-image</w:t>
        <w:br w:type="textWrapping"/>
      </w:r>
      <w:r>
        <w:rPr>
          <w:sz w:val="20"/>
        </w:rPr>
        <w:t xml:space="preserve">              style="max-width: 100px; max-height: 180px; margin-right: 10px"</w:t>
        <w:br w:type="textWrapping"/>
      </w:r>
      <w:r>
        <w:rPr>
          <w:sz w:val="20"/>
        </w:rPr>
        <w:t xml:space="preserve">              v-for="(url, index) in info.chat_imgs"</w:t>
        <w:br w:type="textWrapping"/>
      </w:r>
      <w:r>
        <w:rPr>
          <w:sz w:val="20"/>
        </w:rPr>
        <w:t xml:space="preserve">              :key="index"</w:t>
        <w:br w:type="textWrapping"/>
      </w:r>
      <w:r>
        <w:rPr>
          <w:sz w:val="20"/>
        </w:rPr>
        <w:t xml:space="preserve">              :src="url + '!max100'"</w:t>
        <w:br w:type="textWrapping"/>
      </w:r>
      <w:r>
        <w:rPr>
          <w:sz w:val="20"/>
        </w:rPr>
        <w:t xml:space="preserve">              show-progress</w:t>
        <w:br w:type="textWrapping"/>
      </w:r>
      <w:r>
        <w:rPr>
          <w:sz w:val="20"/>
        </w:rPr>
        <w:t xml:space="preserve">              :initial-index="index"</w:t>
        <w:br w:type="textWrapping"/>
      </w:r>
      <w:r>
        <w:rPr>
          <w:sz w:val="20"/>
        </w:rPr>
        <w:t xml:space="preserve">              :preview-src-list="info.chat_imgs"</w:t>
        <w:br w:type="textWrapping"/>
      </w:r>
      <w:r>
        <w:rPr>
          <w:sz w:val="20"/>
        </w:rPr>
        <w:t xml:space="preserve">              fit="cover"</w:t>
        <w:br w:type="textWrapping"/>
      </w:r>
      <w:r>
        <w:rPr>
          <w:sz w:val="20"/>
        </w:rPr>
        <w:t xml:space="preserve">              previewTeleported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&lt;/div&gt;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&lt;label&gt;跟进记录详情:&lt;/label&gt;</w:t>
        <w:br w:type="textWrapping"/>
      </w:r>
      <w:r>
        <w:rPr>
          <w:sz w:val="20"/>
        </w:rPr>
        <w:t xml:space="preserve">        &lt;ElCard shadow="never" v-html="info.detail" style="padding: 10px; margin-top: 20px"/&gt;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&lt;/el-row&gt;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{followApi} from "@/api/followApi";</w:t>
        <w:br w:type="textWrapping"/>
      </w:r>
      <w:r>
        <w:rPr>
          <w:sz w:val="20"/>
        </w:rPr>
        <w:t>import {onMounted} from "vue";</w:t>
        <w:br w:type="textWrapping"/>
      </w:r>
      <w:r>
        <w:rPr>
          <w:sz w:val="20"/>
        </w:rPr>
        <w:t>const DefaultData = &lt;Api.Follow.FollowInfo&gt;{</w:t>
        <w:br w:type="textWrapping"/>
      </w:r>
      <w:r>
        <w:rPr>
          <w:sz w:val="20"/>
        </w:rPr>
        <w:t xml:space="preserve">  id: 0,</w:t>
        <w:br w:type="textWrapping"/>
      </w:r>
      <w:r>
        <w:rPr>
          <w:sz w:val="20"/>
        </w:rPr>
        <w:t xml:space="preserve">  chat_imgs: [],</w:t>
        <w:br w:type="textWrapping"/>
      </w:r>
      <w:r>
        <w:rPr>
          <w:sz w:val="20"/>
        </w:rPr>
        <w:t xml:space="preserve">  detail: '',</w:t>
        <w:br w:type="textWrapping"/>
      </w:r>
      <w:r>
        <w:rPr>
          <w:sz w:val="20"/>
        </w:rPr>
        <w:t xml:space="preserve">  create_date: '',</w:t>
        <w:br w:type="textWrapping"/>
      </w:r>
      <w:r>
        <w:rPr>
          <w:sz w:val="20"/>
        </w:rPr>
        <w:t xml:space="preserve">  first_name: '', //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  ref="searchBarRef"</w:t>
        <w:br w:type="textWrapping"/>
      </w:r>
      <w:r>
        <w:rPr>
          <w:sz w:val="20"/>
        </w:rPr>
        <w:t xml:space="preserve">      v-model="formData"</w:t>
        <w:br w:type="textWrapping"/>
      </w:r>
      <w:r>
        <w:rPr>
          <w:sz w:val="20"/>
        </w:rPr>
        <w:t xml:space="preserve">      :items="formItems"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:rules="rules"</w:t>
        <w:br w:type="textWrapping"/>
      </w:r>
      <w:r>
        <w:rPr>
          <w:sz w:val="20"/>
        </w:rPr>
        <w:t xml:space="preserve">      :showExpand="false"</w:t>
        <w:br w:type="textWrapping"/>
      </w:r>
      <w:r>
        <w:rPr>
          <w:sz w:val="20"/>
        </w:rPr>
        <w:t xml:space="preserve">      :isExpand="true"</w:t>
        <w:br w:type="textWrapping"/>
      </w:r>
      <w:r>
        <w:rPr>
          <w:sz w:val="20"/>
        </w:rPr>
        <w:t xml:space="preserve">      @reset="handleReset"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 ref, computed, onMounted, h } from 'vue'</w:t>
        <w:br w:type="textWrapping"/>
      </w:r>
      <w:r>
        <w:rPr>
          <w:sz w:val="20"/>
        </w:rPr>
        <w:t>interface Props {</w:t>
        <w:br w:type="textWrapping"/>
      </w:r>
      <w:r>
        <w:rPr>
          <w:sz w:val="20"/>
        </w:rPr>
        <w:t xml:space="preserve">  modelValue: Record&lt;string, any&gt;</w:t>
        <w:br w:type="textWrapping"/>
      </w:r>
      <w:r>
        <w:rPr>
          <w:sz w:val="20"/>
        </w:rPr>
        <w:t xml:space="preserve">  selectList: Api.Common.SelectRelationInfo[],</w:t>
        <w:br w:type="textWrapping"/>
      </w:r>
      <w:r>
        <w:rPr>
          <w:sz w:val="20"/>
        </w:rPr>
        <w:t xml:space="preserve">  userList: Api.Common.SelectInfo[]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interface Emits {</w:t>
        <w:br w:type="textWrapping"/>
      </w:r>
      <w:r>
        <w:rPr>
          <w:sz w:val="20"/>
        </w:rPr>
        <w:t xml:space="preserve">  (e: 'update:modelValue', value: Record&lt;string, any&gt;): void</w:t>
        <w:br w:type="textWrapping"/>
      </w:r>
      <w:r>
        <w:rPr>
          <w:sz w:val="20"/>
        </w:rPr>
        <w:t xml:space="preserve">  (e: 'search', params: Record&lt;string, any&gt;): void</w:t>
        <w:br w:type="textWrapping"/>
      </w:r>
      <w:r>
        <w:rPr>
          <w:sz w:val="20"/>
        </w:rPr>
        <w:t xml:space="preserve">  (e: 'reset'): void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 = defineProps&lt;Props&gt;()</w:t>
        <w:br w:type="textWrapping"/>
      </w:r>
      <w:r>
        <w:rPr>
          <w:sz w:val="20"/>
        </w:rPr>
        <w:t>const emit = defineEmits&lt;Emits&gt;()</w:t>
        <w:br w:type="textWrapping"/>
      </w:r>
      <w:r>
        <w:rPr>
          <w:sz w:val="20"/>
        </w:rPr>
        <w:t>const searchBarRef = ref()</w:t>
        <w:br w:type="textWrapping"/>
      </w:r>
      <w:r>
        <w:rPr>
          <w:sz w:val="20"/>
        </w:rPr>
        <w:t>const formData = computed({</w:t>
        <w:br w:type="textWrapping"/>
      </w:r>
      <w:r>
        <w:rPr>
          <w:sz w:val="20"/>
        </w:rPr>
        <w:t xml:space="preserve">  get: () =&gt; props.modelValue,</w:t>
        <w:br w:type="textWrapping"/>
      </w:r>
      <w:r>
        <w:rPr>
          <w:sz w:val="20"/>
        </w:rPr>
        <w:t xml:space="preserve">  set: (val) =&gt; emit('update:modelValue', val)</w:t>
        <w:br w:type="textWrapping"/>
      </w:r>
      <w:r>
        <w:rPr>
          <w:sz w:val="20"/>
        </w:rPr>
        <w:t>})</w:t>
        <w:br w:type="textWrapping"/>
      </w:r>
      <w:r>
        <w:rPr>
          <w:sz w:val="20"/>
        </w:rPr>
        <w:t>const rules = {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props1 = {</w:t>
        <w:br w:type="textWrapping"/>
      </w:r>
      <w:r>
        <w:rPr>
          <w:sz w:val="20"/>
        </w:rPr>
        <w:t xml:space="preserve">  checkStrictly: true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formItems = computed(() =&gt; [</w:t>
        <w:br w:type="textWrapping"/>
      </w:r>
      <w:r>
        <w:rPr>
          <w:sz w:val="20"/>
        </w:rPr>
        <w:t xml:space="preserve">  {</w:t>
        <w:br w:type="textWrapping"/>
      </w:r>
      <w:r>
        <w:rPr>
          <w:sz w:val="20"/>
        </w:rPr>
        <w:t xml:space="preserve">    label: '手机号',</w:t>
        <w:br w:type="textWrapping"/>
      </w:r>
      <w:r>
        <w:rPr>
          <w:sz w:val="20"/>
        </w:rPr>
        <w:t xml:space="preserve">    key: 'phone',</w:t>
        <w:br w:type="textWrapping"/>
      </w:r>
      <w:r>
        <w:rPr>
          <w:sz w:val="20"/>
        </w:rPr>
        <w:t xml:space="preserve">    type: 'input',</w:t>
        <w:br w:type="textWrapping"/>
      </w:r>
      <w:r>
        <w:rPr>
          <w:sz w:val="20"/>
        </w:rPr>
        <w:t xml:space="preserve">    placeholder: '请输入手机号',</w:t>
        <w:br w:type="textWrapping"/>
      </w:r>
      <w:r>
        <w:rPr>
          <w:sz w:val="20"/>
        </w:rPr>
        <w:t xml:space="preserve">    clearable: true</w:t>
        <w:br w:type="textWrapping"/>
      </w:r>
      <w:r>
        <w:rPr>
          <w:sz w:val="20"/>
        </w:rPr>
        <w:t xml:space="preserve">  },</w:t>
        <w:br w:type="textWrapping"/>
      </w:r>
      <w:r>
        <w:rPr>
          <w:sz w:val="20"/>
        </w:rPr>
        <w:t xml:space="preserve">  {</w:t>
        <w:br w:type="textWrapping"/>
      </w:r>
      <w:r>
        <w:rPr>
          <w:sz w:val="20"/>
        </w:rPr>
        <w:t xml:space="preserve">    label: '餐饮公司',</w:t>
        <w:br w:type="textWrapping"/>
      </w:r>
      <w:r>
        <w:rPr>
          <w:sz w:val="20"/>
        </w:rPr>
        <w:t xml:space="preserve">    key: 'school',</w:t>
        <w:br w:type="textWrapping"/>
      </w:r>
      <w:r>
        <w:rPr>
          <w:sz w:val="20"/>
        </w:rPr>
        <w:t xml:space="preserve">    type: 'cascader',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&lt;el-row :gutter="20" class="detail"&gt;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&lt;label&gt;名称:&lt;/label&gt; &lt;span&gt;{{ info.name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&lt;label&gt;地区:&lt;/label&gt; &lt;span&gt;{{ [info.province, info.city, info.area].join(' / ')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&lt;label&gt;详细地址:&lt;/label&gt; &lt;span&gt;{{ info.address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&lt;label&gt;在校人数:&lt;/label&gt; &lt;span&gt;{{ info.person_num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&lt;label&gt;负责人:&lt;/label&gt; &lt;span&gt;{{ info.bind_user_id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&lt;label&gt;是否有饿了么校内站:&lt;/label&gt; &lt;span&gt;{{ info.is_eleme_in_school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&lt;label&gt;是否有饿了么校外站:&lt;/label&gt; &lt;span&gt;{{ info.is_eleme_out_school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&lt;label&gt;是否有美团校内站:&lt;/label&gt; &lt;span&gt;{{ info.is_meituan_in_school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&lt;label&gt;是否有美团校外站:&lt;/label&gt; &lt;span&gt;{{ info.is_meituan_out_school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&lt;label&gt;是否能上楼:&lt;/label&gt; &lt;span&gt;{{ info.can_go_upstairs ? '不能' : '能'}}&lt;/span&gt;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&lt;label&gt;是否合作:&lt;/label&gt; &lt;span&gt;{{ info.is_cooperate ? '已合作' : '未合作'}}&lt;/span&gt;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&lt;label&gt;是否允许骑电动车:&lt;/label&gt; &lt;span&gt;{{ info.can_ride ? '不能' : '能'}}&lt;/span&gt;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&lt;label&gt;宿舍分布情况:&lt;/label&gt; &lt;span&gt;{{ info.dormitory_distribution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&lt;label&gt;校门口取餐点离宿舍情况:&lt;/label&gt; &lt;span&gt;{{ info.qucan_station_distribution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&lt;label&gt;校外商圈情况:&lt;/label&gt; &lt;span&gt;{{ info.out_business_description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&lt;label&gt;备注:&lt;/label&gt; &lt;span&gt;{{ info.memo }}&lt;/span&gt;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 v-model="searchForm"</w:t>
        <w:br w:type="textWrapping"/>
      </w:r>
      <w:r>
        <w:rPr>
          <w:sz w:val="20"/>
        </w:rPr>
        <w:t xml:space="preserve">                @search="handleSearch"</w:t>
        <w:br w:type="textWrapping"/>
      </w:r>
      <w:r>
        <w:rPr>
          <w:sz w:val="20"/>
        </w:rPr>
        <w:t xml:space="preserve">                @reset="resetSearchParams"</w:t>
        <w:br w:type="textWrapping"/>
      </w:r>
      <w:r>
        <w:rPr>
          <w:sz w:val="20"/>
        </w:rPr>
        <w:t xml:space="preserve">                :schools="schools"</w:t>
        <w:br w:type="textWrapping"/>
      </w:r>
      <w:r>
        <w:rPr>
          <w:sz w:val="20"/>
        </w:rPr>
        <w:t xml:space="preserve">                :user-list="userList"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:user-data="currentRow"</w:t>
        <w:br w:type="textWrapping"/>
      </w:r>
      <w:r>
        <w:rPr>
          <w:sz w:val="20"/>
        </w:rPr>
        <w:t xml:space="preserve">        :type="'company'"</w:t>
        <w:br w:type="textWrapping"/>
      </w:r>
      <w:r>
        <w:rPr>
          <w:sz w:val="20"/>
        </w:rPr>
        <w:t xml:space="preserve">        :first_id="currentRow.id || 0"</w:t>
        <w:br w:type="textWrapping"/>
      </w:r>
      <w:r>
        <w:rPr>
          <w:sz w:val="20"/>
        </w:rPr>
        <w:t xml:space="preserve">        :second_id="0"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/&gt;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@click="edit()" v-ripple v-auth="120101"&gt;新增餐饮公司&lt;/ElButton&gt;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  :loading="loading"</w:t>
        <w:br w:type="textWrapping"/>
      </w:r>
      <w:r>
        <w:rPr>
          <w:sz w:val="20"/>
        </w:rPr>
        <w:t xml:space="preserve">          :data="data"</w:t>
        <w:br w:type="textWrapping"/>
      </w:r>
      <w:r>
        <w:rPr>
          <w:sz w:val="20"/>
        </w:rPr>
        <w:t xml:space="preserve">          :columns="columns"</w:t>
        <w:br w:type="textWrapping"/>
      </w:r>
      <w:r>
        <w:rPr>
          <w:sz w:val="20"/>
        </w:rPr>
        <w:t xml:space="preserve">          :pagination="pagination"</w:t>
        <w:br w:type="textWrapping"/>
      </w:r>
      <w:r>
        <w:rPr>
          <w:sz w:val="20"/>
        </w:rPr>
        <w:t xml:space="preserve">          @pagination:size-change="handleSizeChange"</w:t>
        <w:br w:type="textWrapping"/>
      </w:r>
      <w:r>
        <w:rPr>
          <w:sz w:val="20"/>
        </w:rPr>
        <w:t xml:space="preserve">  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#follow_list="scope"&gt;</w:t>
        <w:br w:type="textWrapping"/>
      </w:r>
      <w:r>
        <w:rPr>
          <w:sz w:val="20"/>
        </w:rPr>
        <w:t xml:space="preserve">          &lt;el-row&gt;</w:t>
        <w:br w:type="textWrapping"/>
      </w:r>
      <w:r>
        <w:rPr>
          <w:sz w:val="20"/>
        </w:rPr>
        <w:t xml:space="preserve">            &lt;el-col :sm="20"&gt;</w:t>
        <w:br w:type="textWrapping"/>
      </w:r>
      <w:r>
        <w:rPr>
          <w:sz w:val="20"/>
        </w:rPr>
        <w:t xml:space="preserve">              &lt;FollowProver :follow_list="scope.row.follow_list" /&gt;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  &lt;el-col :sm="4"&gt;</w:t>
        <w:br w:type="textWrapping"/>
      </w:r>
      <w:r>
        <w:rPr>
          <w:sz w:val="20"/>
        </w:rPr>
        <w:t xml:space="preserve">              &lt;ElButton size="small" @click="follow(scope.row)" v-ripple v-auth="140301" type="primary"&gt;跟进&lt;/ElButton&gt;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&lt;/el-row&gt;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  &lt;el-drawer</w:t>
        <w:br w:type="textWrapping"/>
      </w:r>
      <w:r>
        <w:rPr>
          <w:sz w:val="20"/>
        </w:rPr>
        <w:t xml:space="preserve">        v-model="drawer"</w:t>
        <w:br w:type="textWrapping"/>
      </w:r>
      <w:r>
        <w:rPr>
          <w:sz w:val="20"/>
        </w:rPr>
        <w:t xml:space="preserve">        direction="rtl"</w:t>
        <w:br w:type="textWrapping"/>
      </w:r>
      <w:r>
        <w:rPr>
          <w:sz w:val="20"/>
        </w:rPr>
        <w:t xml:space="preserve">        size="70%"</w:t>
        <w:br w:type="textWrapping"/>
      </w:r>
      <w:r>
        <w:rPr>
          <w:sz w:val="20"/>
        </w:rPr>
        <w:t xml:space="preserve">    &gt;</w:t>
        <w:br w:type="textWrapping"/>
      </w:r>
      <w:r>
        <w:rPr>
          <w:sz w:val="20"/>
        </w:rPr>
        <w:t xml:space="preserve">      &lt;template #header&gt;</w:t>
        <w:br w:type="textWrapping"/>
      </w:r>
      <w:r>
        <w:rPr>
          <w:sz w:val="20"/>
        </w:rPr>
        <w:t xml:space="preserve">        &lt;span style="font-size: 20px; font-weight: bold;"&gt;{{ currentRow.name }}&lt;/span&gt;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:showExpand="false"</w:t>
        <w:br w:type="textWrapping"/>
      </w:r>
      <w:r>
        <w:rPr>
          <w:sz w:val="20"/>
        </w:rPr>
        <w:t xml:space="preserve">    :isExpand="true"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import {cityJson} from '@/router/utils/city'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schools: Api.Common.SelectInfo[],</w:t>
        <w:br w:type="textWrapping"/>
      </w:r>
      <w:r>
        <w:rPr>
          <w:sz w:val="20"/>
        </w:rPr>
        <w:t xml:space="preserve">    userList: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props1 = {</w:t>
        <w:br w:type="textWrapping"/>
      </w:r>
      <w:r>
        <w:rPr>
          <w:sz w:val="20"/>
        </w:rPr>
        <w:t xml:space="preserve">    checkStrictly: true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'名称',</w:t>
        <w:br w:type="textWrapping"/>
      </w:r>
      <w:r>
        <w:rPr>
          <w:sz w:val="20"/>
        </w:rPr>
        <w:t xml:space="preserve">      key: 'name',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placeholder: '请输入名称',</w:t>
        <w:br w:type="textWrapping"/>
      </w:r>
      <w:r>
        <w:rPr>
          <w:sz w:val="20"/>
        </w:rPr>
        <w:t xml:space="preserve">      clearable: true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'地区',</w:t>
        <w:br w:type="textWrapping"/>
      </w:r>
      <w:r>
        <w:rPr>
          <w:sz w:val="20"/>
        </w:rPr>
        <w:t xml:space="preserve">      key: 'address',</w:t>
        <w:br w:type="textWrapping"/>
      </w:r>
      <w:r>
        <w:rPr>
          <w:sz w:val="20"/>
        </w:rPr>
        <w:t xml:space="preserve">      type: 'cascader',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:user-list="userList"</w:t>
        <w:br w:type="textWrapping"/>
      </w:r>
      <w:r>
        <w:rPr>
          <w:sz w:val="20"/>
        </w:rPr>
        <w:t xml:space="preserve">      labelPosition="left"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@click="showDialog('add')" v-ripple v-auth="120201"&gt;新增餐饮公司关系&lt;/ElButton&gt;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@selection-change="handleSelectionChange"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#follow_list="scope"&gt;</w:t>
        <w:br w:type="textWrapping"/>
      </w:r>
      <w:r>
        <w:rPr>
          <w:sz w:val="20"/>
        </w:rPr>
        <w:t xml:space="preserve">          &lt;el-row&gt;</w:t>
        <w:br w:type="textWrapping"/>
      </w:r>
      <w:r>
        <w:rPr>
          <w:sz w:val="20"/>
        </w:rPr>
        <w:t xml:space="preserve">            &lt;el-col :sm="20"&gt;</w:t>
        <w:br w:type="textWrapping"/>
      </w:r>
      <w:r>
        <w:rPr>
          <w:sz w:val="20"/>
        </w:rPr>
        <w:t xml:space="preserve">              &lt;FollowProver :follow_list="scope.row.follow_list" /&gt;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  &lt;el-col :sm="4"&gt;</w:t>
        <w:br w:type="textWrapping"/>
      </w:r>
      <w:r>
        <w:rPr>
          <w:sz w:val="20"/>
        </w:rPr>
        <w:t xml:space="preserve">              &lt;ElButton size="small" @click="follow(scope.row)" v-ripple v-auth="120301" type="primary"&gt;跟进&lt;/ElButton&gt;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&lt;/el-row&gt;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  &lt;UserDialog</w:t>
        <w:br w:type="textWrapping"/>
      </w:r>
      <w:r>
        <w:rPr>
          <w:sz w:val="20"/>
        </w:rPr>
        <w:t xml:space="preserve">        v-model:visible="dialogVisible"</w:t>
        <w:br w:type="textWrapping"/>
      </w:r>
      <w:r>
        <w:rPr>
          <w:sz w:val="20"/>
        </w:rPr>
        <w:t xml:space="preserve">        :type="dialogType"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  /&gt;</w:t>
        <w:br w:type="textWrapping"/>
      </w:r>
      <w:r>
        <w:rPr>
          <w:sz w:val="20"/>
        </w:rPr>
        <w:t xml:space="preserve">  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:type="'company'"</w:t>
        <w:br w:type="textWrapping"/>
      </w:r>
      <w:r>
        <w:rPr>
          <w:sz w:val="20"/>
        </w:rPr>
        <w:t xml:space="preserve">        :first_id="currentUserData.company_id || 0"</w:t>
        <w:br w:type="textWrapping"/>
      </w:r>
      <w:r>
        <w:rPr>
          <w:sz w:val="20"/>
        </w:rPr>
        <w:t xml:space="preserve">        :second_id="currentUserData.id || 0"</w:t>
        <w:br w:type="textWrapping"/>
      </w:r>
      <w:r>
        <w:rPr>
          <w:sz w:val="20"/>
        </w:rPr>
        <w:t xml:space="preserve">        :selectList="selectList"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&lt;ElDialog</w:t>
        <w:br w:type="textWrapping"/>
      </w:r>
      <w:r>
        <w:rPr>
          <w:sz w:val="20"/>
        </w:rPr>
        <w:t xml:space="preserve">    v-model="dialogVisible"</w:t>
        <w:br w:type="textWrapping"/>
      </w:r>
      <w:r>
        <w:rPr>
          <w:sz w:val="20"/>
        </w:rPr>
        <w:t xml:space="preserve">    :title="dialogType === 'add' ? '添加餐饮公司关系' : '编辑餐饮公司关系'"</w:t>
        <w:br w:type="textWrapping"/>
      </w:r>
      <w:r>
        <w:rPr>
          <w:sz w:val="20"/>
        </w:rPr>
        <w:t xml:space="preserve">    width="30%"</w:t>
        <w:br w:type="textWrapping"/>
      </w:r>
      <w:r>
        <w:rPr>
          <w:sz w:val="20"/>
        </w:rPr>
        <w:t xml:space="preserve">    align-center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  &lt;ElForm ref="formRef" :model="formData" :rules="rules" label-width="80px"&gt;</w:t>
        <w:br w:type="textWrapping"/>
      </w:r>
      <w:r>
        <w:rPr>
          <w:sz w:val="20"/>
        </w:rPr>
        <w:t xml:space="preserve">      &lt;ElFormItem label="关系人" prop="name"&gt;</w:t>
        <w:br w:type="textWrapping"/>
      </w:r>
      <w:r>
        <w:rPr>
          <w:sz w:val="20"/>
        </w:rPr>
        <w:t xml:space="preserve">        &lt;ElInput v-model="formData.name"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label="餐饮公司" prop="company_id"&gt;</w:t>
        <w:br w:type="textWrapping"/>
      </w:r>
      <w:r>
        <w:rPr>
          <w:sz w:val="20"/>
        </w:rPr>
        <w:t xml:space="preserve">        &lt;ElSelect v-model="formData.company_id" :empty-values="[0]" :value-on-clear="0" placeholder="输入可搜索" :filterable="true"&gt;</w:t>
        <w:br w:type="textWrapping"/>
      </w:r>
      <w:r>
        <w:rPr>
          <w:sz w:val="20"/>
        </w:rPr>
        <w:t xml:space="preserve">          &lt;ElOption</w:t>
        <w:br w:type="textWrapping"/>
      </w:r>
      <w:r>
        <w:rPr>
          <w:sz w:val="20"/>
        </w:rPr>
        <w:t xml:space="preserve">            v-for="item in selectList"</w:t>
        <w:br w:type="textWrapping"/>
      </w:r>
      <w:r>
        <w:rPr>
          <w:sz w:val="20"/>
        </w:rPr>
        <w:t xml:space="preserve">            :key="item.id"</w:t>
        <w:br w:type="textWrapping"/>
      </w:r>
      <w:r>
        <w:rPr>
          <w:sz w:val="20"/>
        </w:rPr>
        <w:t xml:space="preserve">            :value="item.id"</w:t>
        <w:br w:type="textWrapping"/>
      </w:r>
      <w:r>
        <w:rPr>
          <w:sz w:val="20"/>
        </w:rPr>
        <w:t xml:space="preserve">            :label="item.name"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label="手机号" prop="phone"&gt;</w:t>
        <w:br w:type="textWrapping"/>
      </w:r>
      <w:r>
        <w:rPr>
          <w:sz w:val="20"/>
        </w:rPr>
        <w:t xml:space="preserve">        &lt;ElInput v-model="formData.phone"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label="微信号" prop="weixin"&gt;</w:t>
        <w:br w:type="textWrapping"/>
      </w:r>
      <w:r>
        <w:rPr>
          <w:sz w:val="20"/>
        </w:rPr>
        <w:t xml:space="preserve">        &lt;ElInput v-model="formData.weixin"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label="职位" prop="position"&gt;</w:t>
        <w:br w:type="textWrapping"/>
      </w:r>
      <w:r>
        <w:rPr>
          <w:sz w:val="20"/>
        </w:rPr>
        <w:t xml:space="preserve">        &lt;ElInput v-model="formData.position"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label="备注" prop="memo" &gt;</w:t>
        <w:br w:type="textWrapping"/>
      </w:r>
      <w:r>
        <w:rPr>
          <w:sz w:val="20"/>
        </w:rPr>
        <w:t xml:space="preserve">        &lt;ElInput v-model="formData.memo" maxlength="255" type="textarea" :rows="4"/&gt;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&lt;/ElForm&gt;</w:t>
        <w:br w:type="textWrapping"/>
      </w:r>
      <w:r>
        <w:rPr>
          <w:sz w:val="20"/>
        </w:rPr>
        <w:t xml:space="preserve">    &lt;template #footer&gt;</w:t>
        <w:br w:type="textWrapping"/>
      </w:r>
      <w:r>
        <w:rPr>
          <w:sz w:val="20"/>
        </w:rPr>
        <w:t xml:space="preserve">      &lt;div class="dialog-footer"&gt;</w:t>
        <w:br w:type="textWrapping"/>
      </w:r>
      <w:r>
        <w:rPr>
          <w:sz w:val="20"/>
        </w:rPr>
        <w:t xml:space="preserve">        &lt;ElButton @click="dialogVisible = false"&gt;取消&lt;/ElButton&gt;</w:t>
        <w:br w:type="textWrapping"/>
      </w:r>
      <w:r>
        <w:rPr>
          <w:sz w:val="20"/>
        </w:rPr>
        <w:t xml:space="preserve">        &lt;ElButton type="primary" @click="handleSubmit"&gt;提交&lt;/ElButton&gt;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&lt;/template&gt;</w:t>
        <w:br w:type="textWrapping"/>
      </w:r>
      <w:r>
        <w:rPr>
          <w:sz w:val="20"/>
        </w:rPr>
        <w:t xml:space="preserve">  &lt;/ElDialog&gt;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type { FormInstance, FormRules } from 'element-plus'</w:t>
        <w:br w:type="textWrapping"/>
      </w:r>
      <w:r>
        <w:rPr>
          <w:sz w:val="20"/>
        </w:rPr>
        <w:t xml:space="preserve">  import { companyRelationApi } from '@/api/companyRelationApi'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visible: boolean</w:t>
        <w:br w:type="textWrapping"/>
      </w:r>
      <w:r>
        <w:rPr>
          <w:sz w:val="20"/>
        </w:rPr>
        <w:t xml:space="preserve">    type: string</w:t>
        <w:br w:type="textWrapping"/>
      </w:r>
      <w:r>
        <w:rPr>
          <w:sz w:val="20"/>
        </w:rPr>
        <w:t xml:space="preserve">    userData?: any</w:t>
        <w:br w:type="textWrapping"/>
      </w:r>
      <w:r>
        <w:rPr>
          <w:sz w:val="20"/>
        </w:rPr>
        <w:t xml:space="preserve">    selectList: Api.Common.SelectRelationInfo[]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:showExpand="false"</w:t>
        <w:br w:type="textWrapping"/>
      </w:r>
      <w:r>
        <w:rPr>
          <w:sz w:val="20"/>
        </w:rPr>
        <w:t xml:space="preserve">    :isExpand="true"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selectList: Api.Common.SelectRelationInfo[],</w:t>
        <w:br w:type="textWrapping"/>
      </w:r>
      <w:r>
        <w:rPr>
          <w:sz w:val="20"/>
        </w:rPr>
        <w:t xml:space="preserve">    userList: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levelOptions = ref&lt;{ label: string; value: string; disabled?: boolean }[]&gt;([])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 label: '用户名', key: 'name', type: 'input', placeholder: '请输入用户名', clearable: true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'手机号',</w:t>
        <w:br w:type="textWrapping"/>
      </w:r>
      <w:r>
        <w:rPr>
          <w:sz w:val="20"/>
        </w:rPr>
        <w:t xml:space="preserve">      key: 'phone',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props: { placeholder: '请输入手机号', maxlength: '11' }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'餐饮公司',</w:t>
        <w:br w:type="textWrapping"/>
      </w:r>
      <w:r>
        <w:rPr>
          <w:sz w:val="20"/>
        </w:rPr>
        <w:t xml:space="preserve">      key: 'company_id',</w:t>
        <w:br w:type="textWrapping"/>
      </w:r>
      <w:r>
        <w:rPr>
          <w:sz w:val="20"/>
        </w:rPr>
        <w:t xml:space="preserve">      type: 'select',</w:t>
        <w:br w:type="textWrapping"/>
      </w:r>
      <w:r>
        <w:rPr>
          <w:sz w:val="20"/>
        </w:rPr>
        <w:t xml:space="preserve">      props: {</w:t>
        <w:br w:type="textWrapping"/>
      </w:r>
      <w:r>
        <w:rPr>
          <w:sz w:val="20"/>
        </w:rPr>
        <w:t xml:space="preserve">        placeholder: '请选择',</w:t>
        <w:br w:type="textWrapping"/>
      </w:r>
      <w:r>
        <w:rPr>
          <w:sz w:val="20"/>
        </w:rPr>
        <w:t xml:space="preserve">        filterable: true,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class="console"&gt;</w:t>
        <w:br w:type="textWrapping"/>
      </w:r>
      <w:r>
        <w:rPr>
          <w:sz w:val="20"/>
        </w:rPr>
        <w:t xml:space="preserve">    &lt;el-row :gutter="20" :style="{ marginTop: showWorkTab ? '0' : '10px' }" class="card-list"&gt;</w:t>
        <w:br w:type="textWrapping"/>
      </w:r>
      <w:r>
        <w:rPr>
          <w:sz w:val="20"/>
        </w:rPr>
        <w:t xml:space="preserve">      &lt;el-col v-for="(item, index) in dataList" :key="index" :sm="13" :md="7"&gt;</w:t>
        <w:br w:type="textWrapping"/>
      </w:r>
      <w:r>
        <w:rPr>
          <w:sz w:val="20"/>
        </w:rPr>
        <w:t xml:space="preserve">        &lt;div class="card art-custom-card"&gt;</w:t>
        <w:br w:type="textWrapping"/>
      </w:r>
      <w:r>
        <w:rPr>
          <w:sz w:val="20"/>
        </w:rPr>
        <w:t xml:space="preserve">          &lt;span class="des subtitle"&gt;{{ item.des }}&lt;/span&gt;</w:t>
        <w:br w:type="textWrapping"/>
      </w:r>
      <w:r>
        <w:rPr>
          <w:sz w:val="20"/>
        </w:rPr>
        <w:t xml:space="preserve">          &lt;ArtCountTo class="number box-title" :target="item.num" :duration="200" /&gt;</w:t>
        <w:br w:type="textWrapping"/>
      </w:r>
      <w:r>
        <w:rPr>
          <w:sz w:val="20"/>
        </w:rPr>
        <w:t xml:space="preserve">          &lt;ElButton type="primary" class="iconfont-sys" @click="go(item.detail_path)"&gt;详情&lt;/ElButton&gt;</w:t>
        <w:br w:type="textWrapping"/>
      </w:r>
      <w:r>
        <w:rPr>
          <w:sz w:val="20"/>
        </w:rPr>
        <w:t xml:space="preserve">        &lt;/div&gt;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&lt;/el-row&gt;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reactive } from 'vue'</w:t>
        <w:br w:type="textWrapping"/>
      </w:r>
      <w:r>
        <w:rPr>
          <w:sz w:val="20"/>
        </w:rPr>
        <w:t xml:space="preserve">  import { storeToRefs } from 'pinia'</w:t>
        <w:br w:type="textWrapping"/>
      </w:r>
      <w:r>
        <w:rPr>
          <w:sz w:val="20"/>
        </w:rPr>
        <w:t xml:space="preserve">  import { useSettingStore } from '@/store/modules/setting'</w:t>
        <w:br w:type="textWrapping"/>
      </w:r>
      <w:r>
        <w:rPr>
          <w:sz w:val="20"/>
        </w:rPr>
        <w:t xml:space="preserve">  import { useCommon } from '@/composables/useCommon'</w:t>
        <w:br w:type="textWrapping"/>
      </w:r>
      <w:r>
        <w:rPr>
          <w:sz w:val="20"/>
        </w:rPr>
        <w:t xml:space="preserve">  import {commonApi} from "@/api/commonApi";</w:t>
        <w:br w:type="textWrapping"/>
      </w:r>
      <w:r>
        <w:rPr>
          <w:sz w:val="20"/>
        </w:rPr>
        <w:t xml:space="preserve">  import {router} from "@/router";</w:t>
        <w:br w:type="textWrapping"/>
      </w:r>
      <w:r>
        <w:rPr>
          <w:sz w:val="20"/>
        </w:rPr>
        <w:t xml:space="preserve">  import {RoutesAlias} from "@/router/routesAlias";</w:t>
        <w:br w:type="textWrapping"/>
      </w:r>
      <w:r>
        <w:rPr>
          <w:sz w:val="20"/>
        </w:rPr>
        <w:t xml:space="preserve">  defineOptions({ name: 'Console' })</w:t>
        <w:br w:type="textWrapping"/>
      </w:r>
      <w:r>
        <w:rPr>
          <w:sz w:val="20"/>
        </w:rPr>
        <w:t xml:space="preserve">  const { showWorkTab } = storeToRefs(useSettingStore())</w:t>
        <w:br w:type="textWrapping"/>
      </w:r>
      <w:r>
        <w:rPr>
          <w:sz w:val="20"/>
        </w:rPr>
        <w:t xml:space="preserve">  const dataList = reactive&lt;Api.Common.Stat[]&gt;([])</w:t>
        <w:br w:type="textWrapping"/>
      </w:r>
      <w:r>
        <w:rPr>
          <w:sz w:val="20"/>
        </w:rPr>
        <w:t xml:space="preserve">  commonApi.stat().then(res =&gt; {</w:t>
        <w:br w:type="textWrapping"/>
      </w:r>
      <w:r>
        <w:rPr>
          <w:sz w:val="20"/>
        </w:rPr>
        <w:t xml:space="preserve">    dataList.push(...res)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go = (path: string) =&gt; {</w:t>
        <w:br w:type="textWrapping"/>
      </w:r>
      <w:r>
        <w:rPr>
          <w:sz w:val="20"/>
        </w:rPr>
        <w:t xml:space="preserve">    router.push({</w:t>
        <w:br w:type="textWrapping"/>
      </w:r>
      <w:r>
        <w:rPr>
          <w:sz w:val="20"/>
        </w:rPr>
        <w:t xml:space="preserve">      path: path,</w:t>
        <w:br w:type="textWrapping"/>
      </w:r>
      <w:r>
        <w:rPr>
          <w:sz w:val="20"/>
        </w:rPr>
        <w:t xml:space="preserve">      query: {</w:t>
        <w:br w:type="textWrapping"/>
      </w:r>
      <w:r>
        <w:rPr>
          <w:sz w:val="20"/>
        </w:rPr>
        <w:t xml:space="preserve">        date: new Date().toISOString().substring(0, 10)</w:t>
        <w:br w:type="textWrapping"/>
      </w:r>
      <w:r>
        <w:rPr>
          <w:sz w:val="20"/>
        </w:rPr>
        <w:t xml:space="preserve">      }</w:t>
        <w:br w:type="textWrapping"/>
      </w:r>
      <w:r>
        <w:rPr>
          <w:sz w:val="20"/>
        </w:rPr>
        <w:t xml:space="preserve">    })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>&lt;/script&gt;</w:t>
        <w:br w:type="textWrapping"/>
      </w:r>
      <w:r>
        <w:rPr>
          <w:sz w:val="20"/>
        </w:rPr>
        <w:t>&lt;style lang="scss" scoped&gt;</w:t>
        <w:br w:type="textWrapping"/>
      </w:r>
      <w:r>
        <w:rPr>
          <w:sz w:val="20"/>
        </w:rPr>
        <w:t xml:space="preserve">  @use './style';</w:t>
        <w:br w:type="textWrapping"/>
      </w:r>
      <w:r>
        <w:rPr>
          <w:sz w:val="20"/>
        </w:rPr>
        <w:t xml:space="preserve">  .card-list {</w:t>
        <w:br w:type="textWrapping"/>
      </w:r>
      <w:r>
        <w:rPr>
          <w:sz w:val="20"/>
        </w:rPr>
        <w:t xml:space="preserve">    box-sizing: border-box;</w:t>
        <w:br w:type="textWrapping"/>
      </w:r>
      <w:r>
        <w:rPr>
          <w:sz w:val="20"/>
        </w:rPr>
        <w:t xml:space="preserve">    display: flex;</w:t>
        <w:br w:type="textWrapping"/>
      </w:r>
      <w:r>
        <w:rPr>
          <w:sz w:val="20"/>
        </w:rPr>
        <w:t xml:space="preserve">    flex-wrap: wrap;</w:t>
        <w:br w:type="textWrapping"/>
      </w:r>
      <w:r>
        <w:rPr>
          <w:sz w:val="20"/>
        </w:rPr>
        <w:t xml:space="preserve">    background-color: transparent !important;</w:t>
        <w:br w:type="textWrapping"/>
      </w:r>
      <w:r>
        <w:rPr>
          <w:sz w:val="20"/>
        </w:rPr>
        <w:t xml:space="preserve">    .art-custom-card {</w:t>
        <w:br w:type="textWrapping"/>
      </w:r>
      <w:r>
        <w:rPr>
          <w:sz w:val="20"/>
        </w:rPr>
        <w:t xml:space="preserve">      position: relative;</w:t>
        <w:br w:type="textWrapping"/>
      </w:r>
      <w:r>
        <w:rPr>
          <w:sz w:val="20"/>
        </w:rPr>
        <w:t xml:space="preserve">      box-sizing: border-box;</w:t>
        <w:br w:type="textWrapping"/>
      </w:r>
      <w:r>
        <w:rPr>
          <w:sz w:val="20"/>
        </w:rPr>
        <w:t xml:space="preserve">      display: flex;</w:t>
        <w:br w:type="textWrapping"/>
      </w:r>
      <w:r>
        <w:rPr>
          <w:sz w:val="20"/>
        </w:rPr>
        <w:t xml:space="preserve">      flex-direction: column;</w:t>
        <w:br w:type="textWrapping"/>
      </w:r>
      <w:r>
        <w:rPr>
          <w:sz w:val="20"/>
        </w:rPr>
        <w:t xml:space="preserve">      justify-content: center;</w:t>
        <w:br w:type="textWrapping"/>
      </w:r>
      <w:r>
        <w:rPr>
          <w:sz w:val="20"/>
        </w:rPr>
        <w:t xml:space="preserve">      width: 100%;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&lt;ElForm ref="formRef" :model="formData" :rules="rules" label-width="auto"&gt;</w:t>
        <w:br w:type="textWrapping"/>
      </w:r>
      <w:r>
        <w:rPr>
          <w:sz w:val="20"/>
        </w:rPr>
        <w:t xml:space="preserve">    &lt;el-row :gutter="20"&gt;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&lt;ElFormItem label="名称" prop="name"&gt;</w:t>
        <w:br w:type="textWrapping"/>
      </w:r>
      <w:r>
        <w:rPr>
          <w:sz w:val="20"/>
        </w:rPr>
        <w:t xml:space="preserve">          &lt;ElInput v-model="formData.name" maxlength="20" type="text"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&lt;ElFormItem label="地区" prop="distinct"&gt;</w:t>
        <w:br w:type="textWrapping"/>
      </w:r>
      <w:r>
        <w:rPr>
          <w:sz w:val="20"/>
        </w:rPr>
        <w:t xml:space="preserve">          &lt;el-cascader</w:t>
        <w:br w:type="textWrapping"/>
      </w:r>
      <w:r>
        <w:rPr>
          <w:sz w:val="20"/>
        </w:rPr>
        <w:t xml:space="preserve">              v-model="formData.distinct"</w:t>
        <w:br w:type="textWrapping"/>
      </w:r>
      <w:r>
        <w:rPr>
          <w:sz w:val="20"/>
        </w:rPr>
        <w:t xml:space="preserve">              :options="areaJson"</w:t>
        <w:br w:type="textWrapping"/>
      </w:r>
      <w:r>
        <w:rPr>
          <w:sz w:val="20"/>
        </w:rPr>
        <w:t xml:space="preserve">              filterable</w:t>
        <w:br w:type="textWrapping"/>
      </w:r>
      <w:r>
        <w:rPr>
          <w:sz w:val="20"/>
        </w:rPr>
        <w:t xml:space="preserve">              placeholder="可搜索"</w:t>
        <w:br w:type="textWrapping"/>
      </w:r>
      <w:r>
        <w:rPr>
          <w:sz w:val="20"/>
        </w:rPr>
        <w:t xml:space="preserve">              clearable</w:t>
        <w:br w:type="textWrapping"/>
      </w:r>
      <w:r>
        <w:rPr>
          <w:sz w:val="20"/>
        </w:rPr>
        <w:t xml:space="preserve">              style="width: 100%"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&lt;ElFormItem label="详细地址" prop="address"&gt;</w:t>
        <w:br w:type="textWrapping"/>
      </w:r>
      <w:r>
        <w:rPr>
          <w:sz w:val="20"/>
        </w:rPr>
        <w:t xml:space="preserve">          &lt;ElInput v-model="formData.address" maxlength="255" type="textarea"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&lt;ElFormItem label="在校人数" prop="person_num"&gt;</w:t>
        <w:br w:type="textWrapping"/>
      </w:r>
      <w:r>
        <w:rPr>
          <w:sz w:val="20"/>
        </w:rPr>
        <w:t xml:space="preserve">          &lt;ElInput v-model="formData.person_num" maxlength="32" type="text" /&gt;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&lt;ElFormItem label="负责人" prop="bind_user_id"&gt;</w:t>
        <w:br w:type="textWrapping"/>
      </w:r>
      <w:r>
        <w:rPr>
          <w:sz w:val="20"/>
        </w:rPr>
        <w:t xml:space="preserve">          &lt;ElSelect v-model="formData.bind_user_id" :empty-values="[0]" :value-on-clear="0" placeholder="请选择" style="max-width: 200px"&gt;</w:t>
        <w:br w:type="textWrapping"/>
      </w:r>
      <w:r>
        <w:rPr>
          <w:sz w:val="20"/>
        </w:rPr>
        <w:t xml:space="preserve">            &lt;ElOption v-for="item in users" :key="item.id" :value="item.id" :label="item.name"&gt;&lt;/ElOption&gt;</w:t>
        <w:br w:type="textWrapping"/>
      </w:r>
      <w:r>
        <w:rPr>
          <w:sz w:val="20"/>
        </w:rPr>
        <w:t xml:space="preserve">          &lt;/ElSelect&gt;</w:t>
        <w:br w:type="textWrapping"/>
      </w:r>
      <w:r>
        <w:rPr>
          <w:sz w:val="20"/>
        </w:rPr>
        <w:t xml:space="preserve">        &lt;/ElFormItem&gt;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&lt;ElFormItem label="是否有饿了么校内站" prop="is_eleme_in_school"&gt;</w:t>
        <w:br w:type="textWrapping"/>
      </w:r>
      <w:r>
        <w:rPr>
          <w:sz w:val="20"/>
        </w:rPr>
        <w:t xml:space="preserve">          &lt;el-select v-model="formData.is_eleme_in_school" placeholder="请选择"&gt;</w:t>
        <w:br w:type="textWrapping"/>
      </w:r>
      <w:r>
        <w:rPr>
          <w:sz w:val="20"/>
        </w:rPr>
        <w:t xml:space="preserve">            &lt;el-option</w:t>
        <w:br w:type="textWrapping"/>
      </w:r>
      <w:r>
        <w:rPr>
          <w:sz w:val="20"/>
        </w:rPr>
        <w:t xml:space="preserve">              v-for="item in [</w:t>
        <w:br w:type="textWrapping"/>
      </w:r>
      <w:r>
        <w:rPr>
          <w:sz w:val="20"/>
        </w:rPr>
        <w:t xml:space="preserve">                { label: '无', value: 0 },</w:t>
        <w:br w:type="textWrapping"/>
      </w:r>
      <w:r>
        <w:rPr>
          <w:sz w:val="20"/>
        </w:rPr>
        <w:t xml:space="preserve">                { label: '有', value: 1 }</w:t>
        <w:br w:type="textWrapping"/>
      </w:r>
      <w:r>
        <w:rPr>
          <w:sz w:val="20"/>
        </w:rPr>
        <w:t xml:space="preserve">              ]"</w:t>
        <w:br w:type="textWrapping"/>
      </w:r>
      <w:r>
        <w:rPr>
          <w:sz w:val="20"/>
        </w:rPr>
        <w:t xml:space="preserve">              :key="item.value"</w:t>
        <w:br w:type="textWrapping"/>
      </w:r>
      <w:r>
        <w:rPr>
          <w:sz w:val="20"/>
        </w:rPr>
        <w:t xml:space="preserve">              :value="item.value"</w:t>
        <w:br w:type="textWrapping"/>
      </w:r>
      <w:r>
        <w:rPr>
          <w:sz w:val="20"/>
        </w:rPr>
        <w:t xml:space="preserve">              :label="item.label"</w:t>
        <w:br w:type="textWrapping"/>
      </w:r>
      <w:r>
        <w:rPr>
          <w:sz w:val="20"/>
        </w:rPr>
        <w:t xml:space="preserve">            /&gt;</w:t>
        <w:br w:type="textWrapping"/>
      </w:r>
      <w:r>
        <w:rPr>
          <w:sz w:val="20"/>
        </w:rPr>
        <w:t xml:space="preserve">          &lt;/el-select&gt;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:user-list="userList"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@click="follow()" v-ripple v-auth="120301"&gt;新增跟进记录&lt;/ElButton&gt;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:type="'school'"</w:t>
        <w:br w:type="textWrapping"/>
      </w:r>
      <w:r>
        <w:rPr>
          <w:sz w:val="20"/>
        </w:rPr>
        <w:t xml:space="preserve">        :first_id="0"</w:t>
        <w:br w:type="textWrapping"/>
      </w:r>
      <w:r>
        <w:rPr>
          <w:sz w:val="20"/>
        </w:rPr>
        <w:t xml:space="preserve">        :second_id="0"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  /&gt;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ArtButtonTable from '@/components/core/forms/art-button-table/index.vue'</w:t>
        <w:br w:type="textWrapping"/>
      </w:r>
      <w:r>
        <w:rPr>
          <w:sz w:val="20"/>
        </w:rPr>
        <w:t xml:space="preserve">  import {ElMessageBox, ElMessage, ElTag, ElImage, ElButton} from 'element-plus'</w:t>
        <w:br w:type="textWrapping"/>
      </w:r>
      <w:r>
        <w:rPr>
          <w:sz w:val="20"/>
        </w:rPr>
        <w:t xml:space="preserve">  import { useTable } from '@/composables/useTable'</w:t>
        <w:br w:type="textWrapping"/>
      </w:r>
      <w:r>
        <w:rPr>
          <w:sz w:val="20"/>
        </w:rPr>
        <w:t xml:space="preserve">  import UserSearch from './modules/user-search.vue'</w:t>
        <w:br w:type="textWrapping"/>
      </w:r>
      <w:r>
        <w:rPr>
          <w:sz w:val="20"/>
        </w:rPr>
        <w:t xml:space="preserve">  import { followApi } from '@/api/followApi'</w:t>
        <w:br w:type="textWrapping"/>
      </w:r>
      <w:r>
        <w:rPr>
          <w:sz w:val="20"/>
        </w:rPr>
        <w:t xml:space="preserve">  import {RoutesAlias} from "@/router/routesAlias";</w:t>
        <w:br w:type="textWrapping"/>
      </w:r>
      <w:r>
        <w:rPr>
          <w:sz w:val="20"/>
        </w:rPr>
        <w:t xml:space="preserve">  import {router} from "@/router";</w:t>
        <w:br w:type="textWrapping"/>
      </w:r>
      <w:r>
        <w:rPr>
          <w:sz w:val="20"/>
        </w:rPr>
        <w:t xml:space="preserve">  import {schoolRelationApi} from "@/api/schoolRelationApi";</w:t>
        <w:br w:type="textWrapping"/>
      </w:r>
      <w:r>
        <w:rPr>
          <w:sz w:val="20"/>
        </w:rPr>
        <w:t xml:space="preserve">  import {commonApi} from "@/api/commonApi";</w:t>
        <w:br w:type="textWrapping"/>
      </w:r>
      <w:r>
        <w:rPr>
          <w:sz w:val="20"/>
        </w:rPr>
        <w:t xml:space="preserve">  import { detectDeviceType } from '@/utils'</w:t>
        <w:br w:type="textWrapping"/>
      </w:r>
      <w:r>
        <w:rPr>
          <w:sz w:val="20"/>
        </w:rPr>
        <w:t xml:space="preserve">  defineOptions({ name: 'SchoolFollow' })</w:t>
        <w:br w:type="textWrapping"/>
      </w:r>
      <w:r>
        <w:rPr>
          <w:sz w:val="20"/>
        </w:rPr>
        <w:t xml:space="preserve">  type SchoolContactItem = Api.School.SchoolContactItem</w:t>
        <w:br w:type="textWrapping"/>
      </w:r>
      <w:r>
        <w:rPr>
          <w:sz w:val="20"/>
        </w:rPr>
        <w:t xml:space="preserve">  const dialogVisible = ref(false)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&lt;el-row :gutter="20" class="detail"&gt;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&lt;h3&gt;基本信息&lt;/h3&gt;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&lt;label&gt;学校（校区）:&lt;/label&gt; &lt;span&gt;{{ info.first_name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&lt;label&gt;跟进关系人:&lt;/label&gt;</w:t>
        <w:br w:type="textWrapping"/>
      </w:r>
      <w:r>
        <w:rPr>
          <w:sz w:val="20"/>
        </w:rPr>
        <w:t xml:space="preserve">        &lt;el-table :data="[{second_name: info.second_name, weixin: info.weixin, phone: info.phone, position: info.position}]" style="width: 60%; margin-top: 10px"&gt;</w:t>
        <w:br w:type="textWrapping"/>
      </w:r>
      <w:r>
        <w:rPr>
          <w:sz w:val="20"/>
        </w:rPr>
        <w:t xml:space="preserve">          &lt;el-table-column prop="second_name" label="姓名"  /&gt;</w:t>
        <w:br w:type="textWrapping"/>
      </w:r>
      <w:r>
        <w:rPr>
          <w:sz w:val="20"/>
        </w:rPr>
        <w:t xml:space="preserve">          &lt;el-table-column prop="position" label="职位"  /&gt;</w:t>
        <w:br w:type="textWrapping"/>
      </w:r>
      <w:r>
        <w:rPr>
          <w:sz w:val="20"/>
        </w:rPr>
        <w:t xml:space="preserve">          &lt;el-table-column prop="phone" label="手机号" /&gt;</w:t>
        <w:br w:type="textWrapping"/>
      </w:r>
      <w:r>
        <w:rPr>
          <w:sz w:val="20"/>
        </w:rPr>
        <w:t xml:space="preserve">          &lt;el-table-column prop="weixin" label="微信号" /&gt;</w:t>
        <w:br w:type="textWrapping"/>
      </w:r>
      <w:r>
        <w:rPr>
          <w:sz w:val="20"/>
        </w:rPr>
        <w:t xml:space="preserve">        &lt;/el-table&gt;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&lt;label&gt;微信聊天记录:&lt;/label&gt;</w:t>
        <w:br w:type="textWrapping"/>
      </w:r>
      <w:r>
        <w:rPr>
          <w:sz w:val="20"/>
        </w:rPr>
        <w:t xml:space="preserve">        &lt;div style="margin-top: 10px"&gt;</w:t>
        <w:br w:type="textWrapping"/>
      </w:r>
      <w:r>
        <w:rPr>
          <w:sz w:val="20"/>
        </w:rPr>
        <w:t xml:space="preserve">          &lt;el-image</w:t>
        <w:br w:type="textWrapping"/>
      </w:r>
      <w:r>
        <w:rPr>
          <w:sz w:val="20"/>
        </w:rPr>
        <w:t xml:space="preserve">              style="max-width: 100px; max-height: 180px; margin-right: 10px"</w:t>
        <w:br w:type="textWrapping"/>
      </w:r>
      <w:r>
        <w:rPr>
          <w:sz w:val="20"/>
        </w:rPr>
        <w:t xml:space="preserve">              v-for="(url, index) in info.chat_imgs"</w:t>
        <w:br w:type="textWrapping"/>
      </w:r>
      <w:r>
        <w:rPr>
          <w:sz w:val="20"/>
        </w:rPr>
        <w:t xml:space="preserve">              :key="index"</w:t>
        <w:br w:type="textWrapping"/>
      </w:r>
      <w:r>
        <w:rPr>
          <w:sz w:val="20"/>
        </w:rPr>
        <w:t xml:space="preserve">              :src="url + '!max100'"</w:t>
        <w:br w:type="textWrapping"/>
      </w:r>
      <w:r>
        <w:rPr>
          <w:sz w:val="20"/>
        </w:rPr>
        <w:t xml:space="preserve">              show-progress</w:t>
        <w:br w:type="textWrapping"/>
      </w:r>
      <w:r>
        <w:rPr>
          <w:sz w:val="20"/>
        </w:rPr>
        <w:t xml:space="preserve">              :initial-index="index"</w:t>
        <w:br w:type="textWrapping"/>
      </w:r>
      <w:r>
        <w:rPr>
          <w:sz w:val="20"/>
        </w:rPr>
        <w:t xml:space="preserve">              :preview-src-list="info.chat_imgs"</w:t>
        <w:br w:type="textWrapping"/>
      </w:r>
      <w:r>
        <w:rPr>
          <w:sz w:val="20"/>
        </w:rPr>
        <w:t xml:space="preserve">              fit="cover"</w:t>
        <w:br w:type="textWrapping"/>
      </w:r>
      <w:r>
        <w:rPr>
          <w:sz w:val="20"/>
        </w:rPr>
        <w:t xml:space="preserve">              previewTeleported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&lt;/div&gt;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:span="24"&gt;</w:t>
        <w:br w:type="textWrapping"/>
      </w:r>
      <w:r>
        <w:rPr>
          <w:sz w:val="20"/>
        </w:rPr>
        <w:t xml:space="preserve">        &lt;label&gt;跟进记录详情:&lt;/label&gt;</w:t>
        <w:br w:type="textWrapping"/>
      </w:r>
      <w:r>
        <w:rPr>
          <w:sz w:val="20"/>
        </w:rPr>
        <w:t xml:space="preserve">        &lt;ElCard shadow="never" v-html="info.detail" style="padding: 10px; margin-top: 20px"/&gt;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&lt;/el-row&gt;</w:t>
        <w:br w:type="textWrapping"/>
      </w:r>
      <w:r>
        <w:rPr>
          <w:sz w:val="20"/>
        </w:rPr>
        <w:t xml:space="preserve">  &lt;/div&gt;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{followApi} from "@/api/followApi";</w:t>
        <w:br w:type="textWrapping"/>
      </w:r>
      <w:r>
        <w:rPr>
          <w:sz w:val="20"/>
        </w:rPr>
        <w:t>import {onMounted} from "vue";</w:t>
        <w:br w:type="textWrapping"/>
      </w:r>
      <w:r>
        <w:rPr>
          <w:sz w:val="20"/>
        </w:rPr>
        <w:t>const DefaultData = &lt;Api.Follow.FollowInfo&gt;{</w:t>
        <w:br w:type="textWrapping"/>
      </w:r>
      <w:r>
        <w:rPr>
          <w:sz w:val="20"/>
        </w:rPr>
        <w:t xml:space="preserve">  id: 0,</w:t>
        <w:br w:type="textWrapping"/>
      </w:r>
      <w:r>
        <w:rPr>
          <w:sz w:val="20"/>
        </w:rPr>
        <w:t xml:space="preserve">  chat_imgs: [],</w:t>
        <w:br w:type="textWrapping"/>
      </w:r>
      <w:r>
        <w:rPr>
          <w:sz w:val="20"/>
        </w:rPr>
        <w:t xml:space="preserve">  detail: '',</w:t>
        <w:br w:type="textWrapping"/>
      </w:r>
      <w:r>
        <w:rPr>
          <w:sz w:val="20"/>
        </w:rPr>
        <w:t xml:space="preserve">  create_date: '',</w:t>
        <w:br w:type="textWrapping"/>
      </w:r>
      <w:r>
        <w:rPr>
          <w:sz w:val="20"/>
        </w:rPr>
        <w:t xml:space="preserve">  first_name: '', //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  ref="searchBarRef"</w:t>
        <w:br w:type="textWrapping"/>
      </w:r>
      <w:r>
        <w:rPr>
          <w:sz w:val="20"/>
        </w:rPr>
        <w:t xml:space="preserve">      v-model="formData"</w:t>
        <w:br w:type="textWrapping"/>
      </w:r>
      <w:r>
        <w:rPr>
          <w:sz w:val="20"/>
        </w:rPr>
        <w:t xml:space="preserve">      :items="formItems"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:rules="rules"</w:t>
        <w:br w:type="textWrapping"/>
      </w:r>
      <w:r>
        <w:rPr>
          <w:sz w:val="20"/>
        </w:rPr>
        <w:t xml:space="preserve">      :showExpand="false"</w:t>
        <w:br w:type="textWrapping"/>
      </w:r>
      <w:r>
        <w:rPr>
          <w:sz w:val="20"/>
        </w:rPr>
        <w:t xml:space="preserve">      :isExpand="true"</w:t>
        <w:br w:type="textWrapping"/>
      </w:r>
      <w:r>
        <w:rPr>
          <w:sz w:val="20"/>
        </w:rPr>
        <w:t xml:space="preserve">      @reset="handleReset"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>import { ref, computed, onMounted, h } from 'vue'</w:t>
        <w:br w:type="textWrapping"/>
      </w:r>
      <w:r>
        <w:rPr>
          <w:sz w:val="20"/>
        </w:rPr>
        <w:t>interface Props {</w:t>
        <w:br w:type="textWrapping"/>
      </w:r>
      <w:r>
        <w:rPr>
          <w:sz w:val="20"/>
        </w:rPr>
        <w:t xml:space="preserve">  modelValue: Record&lt;string, any&gt;</w:t>
        <w:br w:type="textWrapping"/>
      </w:r>
      <w:r>
        <w:rPr>
          <w:sz w:val="20"/>
        </w:rPr>
        <w:t xml:space="preserve">  selectList: Api.Common.SelectRelationInfo[],</w:t>
        <w:br w:type="textWrapping"/>
      </w:r>
      <w:r>
        <w:rPr>
          <w:sz w:val="20"/>
        </w:rPr>
        <w:t xml:space="preserve">  userList: Api.Common.SelectInfo[]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interface Emits {</w:t>
        <w:br w:type="textWrapping"/>
      </w:r>
      <w:r>
        <w:rPr>
          <w:sz w:val="20"/>
        </w:rPr>
        <w:t xml:space="preserve">  (e: 'update:modelValue', value: Record&lt;string, any&gt;): void</w:t>
        <w:br w:type="textWrapping"/>
      </w:r>
      <w:r>
        <w:rPr>
          <w:sz w:val="20"/>
        </w:rPr>
        <w:t xml:space="preserve">  (e: 'search', params: Record&lt;string, any&gt;): void</w:t>
        <w:br w:type="textWrapping"/>
      </w:r>
      <w:r>
        <w:rPr>
          <w:sz w:val="20"/>
        </w:rPr>
        <w:t xml:space="preserve">  (e: 'reset'): void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 = defineProps&lt;Props&gt;()</w:t>
        <w:br w:type="textWrapping"/>
      </w:r>
      <w:r>
        <w:rPr>
          <w:sz w:val="20"/>
        </w:rPr>
        <w:t>const emit = defineEmits&lt;Emits&gt;()</w:t>
        <w:br w:type="textWrapping"/>
      </w:r>
      <w:r>
        <w:rPr>
          <w:sz w:val="20"/>
        </w:rPr>
        <w:t>const searchBarRef = ref()</w:t>
        <w:br w:type="textWrapping"/>
      </w:r>
      <w:r>
        <w:rPr>
          <w:sz w:val="20"/>
        </w:rPr>
        <w:t>const formData = computed({</w:t>
        <w:br w:type="textWrapping"/>
      </w:r>
      <w:r>
        <w:rPr>
          <w:sz w:val="20"/>
        </w:rPr>
        <w:t xml:space="preserve">  get: () =&gt; props.modelValue,</w:t>
        <w:br w:type="textWrapping"/>
      </w:r>
      <w:r>
        <w:rPr>
          <w:sz w:val="20"/>
        </w:rPr>
        <w:t xml:space="preserve">  set: (val) =&gt; emit('update:modelValue', val)</w:t>
        <w:br w:type="textWrapping"/>
      </w:r>
      <w:r>
        <w:rPr>
          <w:sz w:val="20"/>
        </w:rPr>
        <w:t>})</w:t>
        <w:br w:type="textWrapping"/>
      </w:r>
      <w:r>
        <w:rPr>
          <w:sz w:val="20"/>
        </w:rPr>
        <w:t>const rules = {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props1 = {</w:t>
        <w:br w:type="textWrapping"/>
      </w:r>
      <w:r>
        <w:rPr>
          <w:sz w:val="20"/>
        </w:rPr>
        <w:t xml:space="preserve">  checkStrictly: true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const formItems = computed(() =&gt; [</w:t>
        <w:br w:type="textWrapping"/>
      </w:r>
      <w:r>
        <w:rPr>
          <w:sz w:val="20"/>
        </w:rPr>
        <w:t xml:space="preserve">  {</w:t>
        <w:br w:type="textWrapping"/>
      </w:r>
      <w:r>
        <w:rPr>
          <w:sz w:val="20"/>
        </w:rPr>
        <w:t xml:space="preserve">    label: '手机号',</w:t>
        <w:br w:type="textWrapping"/>
      </w:r>
      <w:r>
        <w:rPr>
          <w:sz w:val="20"/>
        </w:rPr>
        <w:t xml:space="preserve">    key: 'phone',</w:t>
        <w:br w:type="textWrapping"/>
      </w:r>
      <w:r>
        <w:rPr>
          <w:sz w:val="20"/>
        </w:rPr>
        <w:t xml:space="preserve">    type: 'input',</w:t>
        <w:br w:type="textWrapping"/>
      </w:r>
      <w:r>
        <w:rPr>
          <w:sz w:val="20"/>
        </w:rPr>
        <w:t xml:space="preserve">    placeholder: '请输入手机号',</w:t>
        <w:br w:type="textWrapping"/>
      </w:r>
      <w:r>
        <w:rPr>
          <w:sz w:val="20"/>
        </w:rPr>
        <w:t xml:space="preserve">    clearable: true</w:t>
        <w:br w:type="textWrapping"/>
      </w:r>
      <w:r>
        <w:rPr>
          <w:sz w:val="20"/>
        </w:rPr>
        <w:t xml:space="preserve">  },</w:t>
        <w:br w:type="textWrapping"/>
      </w:r>
      <w:r>
        <w:rPr>
          <w:sz w:val="20"/>
        </w:rPr>
        <w:t xml:space="preserve">  {</w:t>
        <w:br w:type="textWrapping"/>
      </w:r>
      <w:r>
        <w:rPr>
          <w:sz w:val="20"/>
        </w:rPr>
        <w:t xml:space="preserve">    label: '学校',</w:t>
        <w:br w:type="textWrapping"/>
      </w:r>
      <w:r>
        <w:rPr>
          <w:sz w:val="20"/>
        </w:rPr>
        <w:t xml:space="preserve">    key: 'school',</w:t>
        <w:br w:type="textWrapping"/>
      </w:r>
      <w:r>
        <w:rPr>
          <w:sz w:val="20"/>
        </w:rPr>
        <w:t xml:space="preserve">    type: 'cascader',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&lt;div&gt;</w:t>
        <w:br w:type="textWrapping"/>
      </w:r>
      <w:r>
        <w:rPr>
          <w:sz w:val="20"/>
        </w:rPr>
        <w:t xml:space="preserve">    &lt;el-row :gutter="20" class="detail"&gt;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&lt;label&gt;名称:&lt;/label&gt; &lt;span&gt;{{ info.name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&lt;label&gt;地区:&lt;/label&gt; &lt;span&gt;{{ [info.province, info.city, info.area].join(' / ')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&lt;label&gt;详细地址:&lt;/label&gt; &lt;span&gt;{{ info.address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&lt;label&gt;在校人数:&lt;/label&gt; &lt;span&gt;{{ info.person_num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&lt;label&gt;负责人:&lt;/label&gt; &lt;span&gt;{{ info.bind_user_id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&lt;label&gt;是否有饿了么校内站:&lt;/label&gt; &lt;span&gt;{{ info.is_eleme_in_school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&lt;label&gt;是否有饿了么校外站:&lt;/label&gt; &lt;span&gt;{{ info.is_eleme_out_school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&lt;label&gt;是否有美团校内站:&lt;/label&gt; &lt;span&gt;{{ info.is_meituan_in_school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&lt;label&gt;是否有美团校外站:&lt;/label&gt; &lt;span&gt;{{ info.is_meituan_out_school ? '有' : '无'}}&lt;/span&gt;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&lt;label&gt;是否能上楼:&lt;/label&gt; &lt;span&gt;{{ info.can_go_upstairs ? '不能' : '能'}}&lt;/span&gt;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&lt;label&gt;是否合作:&lt;/label&gt; &lt;span&gt;{{ info.is_cooperate ? '已合作' : '未合作'}}&lt;/span&gt;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:xs="24" :lg="8" :sm="12"&gt;</w:t>
        <w:br w:type="textWrapping"/>
      </w:r>
      <w:r>
        <w:rPr>
          <w:sz w:val="20"/>
        </w:rPr>
        <w:t xml:space="preserve">        &lt;label&gt;是否允许骑电动车:&lt;/label&gt; &lt;span&gt;{{ info.can_ride ? '不能' : '能'}}&lt;/span&gt;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&lt;label&gt;宿舍分布情况:&lt;/label&gt; &lt;span&gt;{{ info.dormitory_distribution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&lt;label&gt;校门口取餐点离宿舍情况:&lt;/label&gt; &lt;span&gt;{{ info.qucan_station_distribution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&lt;label&gt;校外商圈情况:&lt;/label&gt; &lt;span&gt;{{ info.out_business_description }}&lt;/span&gt;</w:t>
        <w:br w:type="textWrapping"/>
      </w:r>
      <w:r>
        <w:rPr>
          <w:sz w:val="20"/>
        </w:rPr>
        <w:t xml:space="preserve">      &lt;/el-col&gt;</w:t>
        <w:br w:type="textWrapping"/>
      </w:r>
      <w:r>
        <w:rPr>
          <w:sz w:val="20"/>
        </w:rPr>
        <w:t xml:space="preserve">      &lt;el-col :span=24&gt;</w:t>
        <w:br w:type="textWrapping"/>
      </w:r>
      <w:r>
        <w:rPr>
          <w:sz w:val="20"/>
        </w:rPr>
        <w:t xml:space="preserve">        &lt;label&gt;备注:&lt;/label&gt; &lt;span&gt;{{ info.memo }}&lt;/span&gt;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 v-model="searchForm" @search="handleSearch" @reset="resetSearchParams" :user-list="userList" labelPosition="top"&gt;&lt;/UserSearch&gt;</w:t>
        <w:br w:type="textWrapping"/>
      </w:r>
      <w:r>
        <w:rPr>
          <w:sz w:val="20"/>
        </w:rPr>
        <w:t xml:space="preserve">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:user-data="currentRow"</w:t>
        <w:br w:type="textWrapping"/>
      </w:r>
      <w:r>
        <w:rPr>
          <w:sz w:val="20"/>
        </w:rPr>
        <w:t xml:space="preserve">        :type="'school'"</w:t>
        <w:br w:type="textWrapping"/>
      </w:r>
      <w:r>
        <w:rPr>
          <w:sz w:val="20"/>
        </w:rPr>
        <w:t xml:space="preserve">        :first_id="currentRow.id || 0"</w:t>
        <w:br w:type="textWrapping"/>
      </w:r>
      <w:r>
        <w:rPr>
          <w:sz w:val="20"/>
        </w:rPr>
        <w:t xml:space="preserve">        :second_id="0"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/&gt;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@click="edit()" v-ripple v-auth="120101"&gt;新增校区&lt;/ElButton&gt;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  :loading="loading"</w:t>
        <w:br w:type="textWrapping"/>
      </w:r>
      <w:r>
        <w:rPr>
          <w:sz w:val="20"/>
        </w:rPr>
        <w:t xml:space="preserve">          :data="data"</w:t>
        <w:br w:type="textWrapping"/>
      </w:r>
      <w:r>
        <w:rPr>
          <w:sz w:val="20"/>
        </w:rPr>
        <w:t xml:space="preserve">          :columns="columns"</w:t>
        <w:br w:type="textWrapping"/>
      </w:r>
      <w:r>
        <w:rPr>
          <w:sz w:val="20"/>
        </w:rPr>
        <w:t xml:space="preserve">          :pagination="pagination"</w:t>
        <w:br w:type="textWrapping"/>
      </w:r>
      <w:r>
        <w:rPr>
          <w:sz w:val="20"/>
        </w:rPr>
        <w:t xml:space="preserve">          @pagination:size-change="handleSizeChange"</w:t>
        <w:br w:type="textWrapping"/>
      </w:r>
      <w:r>
        <w:rPr>
          <w:sz w:val="20"/>
        </w:rPr>
        <w:t xml:space="preserve">  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#follow_list="scope"&gt;</w:t>
        <w:br w:type="textWrapping"/>
      </w:r>
      <w:r>
        <w:rPr>
          <w:sz w:val="20"/>
        </w:rPr>
        <w:t xml:space="preserve">          &lt;el-row&gt;</w:t>
        <w:br w:type="textWrapping"/>
      </w:r>
      <w:r>
        <w:rPr>
          <w:sz w:val="20"/>
        </w:rPr>
        <w:t xml:space="preserve">            &lt;el-col :sm="20"&gt;</w:t>
        <w:br w:type="textWrapping"/>
      </w:r>
      <w:r>
        <w:rPr>
          <w:sz w:val="20"/>
        </w:rPr>
        <w:t xml:space="preserve">              &lt;FollowProver :follow_list="scope.row.follow_list" /&gt;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  &lt;el-col :sm="4"&gt;</w:t>
        <w:br w:type="textWrapping"/>
      </w:r>
      <w:r>
        <w:rPr>
          <w:sz w:val="20"/>
        </w:rPr>
        <w:t xml:space="preserve">              &lt;ElButton size="small" @click="follow(scope.row)" v-ripple v-auth="120301" type="primary"&gt;跟进&lt;/ElButton&gt;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&lt;/el-row&gt;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&lt;/ElCard&gt;</w:t>
        <w:br w:type="textWrapping"/>
      </w:r>
      <w:r>
        <w:rPr>
          <w:sz w:val="20"/>
        </w:rPr>
        <w:t xml:space="preserve">    &lt;el-drawer</w:t>
        <w:br w:type="textWrapping"/>
      </w:r>
      <w:r>
        <w:rPr>
          <w:sz w:val="20"/>
        </w:rPr>
        <w:t xml:space="preserve">        v-model="drawer"</w:t>
        <w:br w:type="textWrapping"/>
      </w:r>
      <w:r>
        <w:rPr>
          <w:sz w:val="20"/>
        </w:rPr>
        <w:t xml:space="preserve">        direction="rtl"</w:t>
        <w:br w:type="textWrapping"/>
      </w:r>
      <w:r>
        <w:rPr>
          <w:sz w:val="20"/>
        </w:rPr>
        <w:t xml:space="preserve">        size="70%"</w:t>
        <w:br w:type="textWrapping"/>
      </w:r>
      <w:r>
        <w:rPr>
          <w:sz w:val="20"/>
        </w:rPr>
        <w:t xml:space="preserve">    &gt;</w:t>
        <w:br w:type="textWrapping"/>
      </w:r>
      <w:r>
        <w:rPr>
          <w:sz w:val="20"/>
        </w:rPr>
        <w:t xml:space="preserve">      &lt;template #header&gt;</w:t>
        <w:br w:type="textWrapping"/>
      </w:r>
      <w:r>
        <w:rPr>
          <w:sz w:val="20"/>
        </w:rPr>
        <w:t xml:space="preserve">        &lt;span style="font-size: 20px; font-weight: bold;"&gt;{{ currentRow.name }}&lt;/span&gt;</w:t>
        <w:br w:type="textWrapping"/>
      </w:r>
      <w:r>
        <w:rPr>
          <w:sz w:val="20"/>
        </w:rPr>
        <w:t xml:space="preserve">      &lt;/template&gt;</w:t>
        <w:br w:type="textWrapping"/>
      </w:r>
      <w:r>
        <w:rPr>
          <w:sz w:val="20"/>
        </w:rPr>
        <w:t xml:space="preserve">      &lt;ElRow&gt;</w:t>
        <w:br w:type="textWrapping"/>
      </w:r>
      <w:r>
        <w:rPr>
          <w:sz w:val="20"/>
        </w:rPr>
        <w:t xml:space="preserve">        &lt;el-col :sm="10"&gt;</w:t>
        <w:br w:type="textWrapping"/>
      </w:r>
      <w:r>
        <w:rPr>
          <w:sz w:val="20"/>
        </w:rPr>
        <w:t xml:space="preserve">          &lt;ElRow class="detail"&gt;</w:t>
        <w:br w:type="textWrapping"/>
      </w:r>
      <w:r>
        <w:rPr>
          <w:sz w:val="20"/>
        </w:rPr>
        <w:t xml:space="preserve">            &lt;el-col :sm="12"&gt;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import { areaJson } from '@/router/utils/city'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userList: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props1 = {</w:t>
        <w:br w:type="textWrapping"/>
      </w:r>
      <w:r>
        <w:rPr>
          <w:sz w:val="20"/>
        </w:rPr>
        <w:t xml:space="preserve">    checkStrictly: true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'学校名称',</w:t>
        <w:br w:type="textWrapping"/>
      </w:r>
      <w:r>
        <w:rPr>
          <w:sz w:val="20"/>
        </w:rPr>
        <w:t xml:space="preserve">      key: 'name',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placeholder: '请输入学校名称',</w:t>
        <w:br w:type="textWrapping"/>
      </w:r>
      <w:r>
        <w:rPr>
          <w:sz w:val="20"/>
        </w:rPr>
        <w:t xml:space="preserve">      clearable: true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'地区',</w:t>
        <w:br w:type="textWrapping"/>
      </w:r>
      <w:r>
        <w:rPr>
          <w:sz w:val="20"/>
        </w:rPr>
        <w:t xml:space="preserve">      key: 'address',</w:t>
        <w:br w:type="textWrapping"/>
      </w:r>
      <w:r>
        <w:rPr>
          <w:sz w:val="20"/>
        </w:rPr>
        <w:t xml:space="preserve">      type: 'cascader',</w:t>
        <w:br w:type="textWrapping"/>
      </w:r>
      <w:r>
        <w:rPr>
          <w:sz w:val="20"/>
        </w:rPr>
        <w:t xml:space="preserve">      props: {</w:t>
        <w:br w:type="textWrapping"/>
      </w:r>
      <w:r>
        <w:rPr>
          <w:sz w:val="20"/>
        </w:rPr>
        <w:t xml:space="preserve">        options: areaJson,</w:t>
        <w:br w:type="textWrapping"/>
      </w:r>
      <w:r>
        <w:rPr>
          <w:sz w:val="20"/>
        </w:rPr>
        <w:t xml:space="preserve">        style: { width: '280px' },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:selectList="selectList"</w:t>
        <w:br w:type="textWrapping"/>
      </w:r>
      <w:r>
        <w:rPr>
          <w:sz w:val="20"/>
        </w:rPr>
        <w:t xml:space="preserve">      :user-list="userList"</w:t>
        <w:br w:type="textWrapping"/>
      </w:r>
      <w:r>
        <w:rPr>
          <w:sz w:val="20"/>
        </w:rPr>
        <w:t xml:space="preserve">      labelPosition="left"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@click="showDialog('add')" v-ripple v-auth="120201"&gt;新增学校关系&lt;/ElButton&gt;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@selection-change="handleSelectionChange"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#follow_list="scope"&gt;</w:t>
        <w:br w:type="textWrapping"/>
      </w:r>
      <w:r>
        <w:rPr>
          <w:sz w:val="20"/>
        </w:rPr>
        <w:t xml:space="preserve">          &lt;el-row&gt;</w:t>
        <w:br w:type="textWrapping"/>
      </w:r>
      <w:r>
        <w:rPr>
          <w:sz w:val="20"/>
        </w:rPr>
        <w:t xml:space="preserve">            &lt;el-col :sm="20"&gt;</w:t>
        <w:br w:type="textWrapping"/>
      </w:r>
      <w:r>
        <w:rPr>
          <w:sz w:val="20"/>
        </w:rPr>
        <w:t xml:space="preserve">              &lt;FollowProver :follow_list="scope.row.follow_list" /&gt;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  &lt;el-col :sm="4"&gt;</w:t>
        <w:br w:type="textWrapping"/>
      </w:r>
      <w:r>
        <w:rPr>
          <w:sz w:val="20"/>
        </w:rPr>
        <w:t xml:space="preserve">              &lt;ElButton size="small" @click="follow(scope.row)" v-ripple v-auth="120301" type="primary"&gt;跟进&lt;/ElButton&gt;</w:t>
        <w:br w:type="textWrapping"/>
      </w:r>
      <w:r>
        <w:rPr>
          <w:sz w:val="20"/>
        </w:rPr>
        <w:t xml:space="preserve">            &lt;/el-col&gt;</w:t>
        <w:br w:type="textWrapping"/>
      </w:r>
      <w:r>
        <w:rPr>
          <w:sz w:val="20"/>
        </w:rPr>
        <w:t xml:space="preserve">          &lt;/el-row&gt;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&lt;/ArtTable&gt;</w:t>
        <w:br w:type="textWrapping"/>
      </w:r>
      <w:r>
        <w:rPr>
          <w:sz w:val="20"/>
        </w:rPr>
        <w:t xml:space="preserve">      &lt;UserDialog</w:t>
        <w:br w:type="textWrapping"/>
      </w:r>
      <w:r>
        <w:rPr>
          <w:sz w:val="20"/>
        </w:rPr>
        <w:t xml:space="preserve">        v-model:visible="dialogVisible"</w:t>
        <w:br w:type="textWrapping"/>
      </w:r>
      <w:r>
        <w:rPr>
          <w:sz w:val="20"/>
        </w:rPr>
        <w:t xml:space="preserve">        :type="dialogType"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:selectList="selectList"</w:t>
        <w:br w:type="textWrapping"/>
      </w:r>
      <w:r>
        <w:rPr>
          <w:sz w:val="20"/>
        </w:rPr>
        <w:t xml:space="preserve">        @submit="handleDialogSubmit"</w:t>
        <w:br w:type="textWrapping"/>
      </w:r>
      <w:r>
        <w:rPr>
          <w:sz w:val="20"/>
        </w:rPr>
        <w:t xml:space="preserve">      /&gt;</w:t>
        <w:br w:type="textWrapping"/>
      </w:r>
      <w:r>
        <w:rPr>
          <w:sz w:val="20"/>
        </w:rPr>
        <w:t xml:space="preserve">      &lt;FollowDialog</w:t>
        <w:br w:type="textWrapping"/>
      </w:r>
      <w:r>
        <w:rPr>
          <w:sz w:val="20"/>
        </w:rPr>
        <w:t xml:space="preserve">        v-model:visible="followDialogVisible"</w:t>
        <w:br w:type="textWrapping"/>
      </w:r>
      <w:r>
        <w:rPr>
          <w:sz w:val="20"/>
        </w:rPr>
        <w:t xml:space="preserve">        :user-data="currentUserData"</w:t>
        <w:br w:type="textWrapping"/>
      </w:r>
      <w:r>
        <w:rPr>
          <w:sz w:val="20"/>
        </w:rPr>
        <w:t xml:space="preserve">        :type="'school'"</w:t>
        <w:br w:type="textWrapping"/>
      </w:r>
      <w:r>
        <w:rPr>
          <w:sz w:val="20"/>
        </w:rPr>
        <w:t xml:space="preserve">        :first_id="currentUserData.school_id || 0"</w:t>
        <w:br w:type="textWrapping"/>
      </w:r>
      <w:r>
        <w:rPr>
          <w:sz w:val="20"/>
        </w:rPr>
        <w:t xml:space="preserve">        :second_id="currentUserData.id || 0"</w:t>
        <w:br w:type="textWrapping"/>
      </w:r>
      <w:r>
        <w:rPr>
          <w:sz w:val="20"/>
        </w:rPr>
        <w:t xml:space="preserve">        :selectList="selectList"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&lt;ElDialog</w:t>
        <w:br w:type="textWrapping"/>
      </w:r>
      <w:r>
        <w:rPr>
          <w:sz w:val="20"/>
        </w:rPr>
        <w:t xml:space="preserve">    v-model="dialogVisible"</w:t>
        <w:br w:type="textWrapping"/>
      </w:r>
      <w:r>
        <w:rPr>
          <w:sz w:val="20"/>
        </w:rPr>
        <w:t xml:space="preserve">    :title="dialogType === 'add' ? '添加学校关系' : '编辑学校关系'"</w:t>
        <w:br w:type="textWrapping"/>
      </w:r>
      <w:r>
        <w:rPr>
          <w:sz w:val="20"/>
        </w:rPr>
        <w:t xml:space="preserve">    width="30%"</w:t>
        <w:br w:type="textWrapping"/>
      </w:r>
      <w:r>
        <w:rPr>
          <w:sz w:val="20"/>
        </w:rPr>
        <w:t xml:space="preserve">    align-center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  &lt;ElForm ref="formRef" :model="formData" :rules="rules" label-width="80px"&gt;</w:t>
        <w:br w:type="textWrapping"/>
      </w:r>
      <w:r>
        <w:rPr>
          <w:sz w:val="20"/>
        </w:rPr>
        <w:t xml:space="preserve">      &lt;ElFormItem label="关系人" prop="name"&gt;</w:t>
        <w:br w:type="textWrapping"/>
      </w:r>
      <w:r>
        <w:rPr>
          <w:sz w:val="20"/>
        </w:rPr>
        <w:t xml:space="preserve">        &lt;ElInput v-model="formData.name"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label="学校" prop="school_id"&gt;</w:t>
        <w:br w:type="textWrapping"/>
      </w:r>
      <w:r>
        <w:rPr>
          <w:sz w:val="20"/>
        </w:rPr>
        <w:t xml:space="preserve">        &lt;ElSelect v-model="formData.school_id" :empty-values="[0]" :value-on-clear="0" placeholder="输入可搜索" :filterable="true"&gt;</w:t>
        <w:br w:type="textWrapping"/>
      </w:r>
      <w:r>
        <w:rPr>
          <w:sz w:val="20"/>
        </w:rPr>
        <w:t xml:space="preserve">          &lt;ElOption</w:t>
        <w:br w:type="textWrapping"/>
      </w:r>
      <w:r>
        <w:rPr>
          <w:sz w:val="20"/>
        </w:rPr>
        <w:t xml:space="preserve">            v-for="item in selectList"</w:t>
        <w:br w:type="textWrapping"/>
      </w:r>
      <w:r>
        <w:rPr>
          <w:sz w:val="20"/>
        </w:rPr>
        <w:t xml:space="preserve">            :key="item.id"</w:t>
        <w:br w:type="textWrapping"/>
      </w:r>
      <w:r>
        <w:rPr>
          <w:sz w:val="20"/>
        </w:rPr>
        <w:t xml:space="preserve">            :value="item.id"</w:t>
        <w:br w:type="textWrapping"/>
      </w:r>
      <w:r>
        <w:rPr>
          <w:sz w:val="20"/>
        </w:rPr>
        <w:t xml:space="preserve">            :label="item.name"</w:t>
        <w:br w:type="textWrapping"/>
      </w:r>
      <w:r>
        <w:rPr>
          <w:sz w:val="20"/>
        </w:rPr>
        <w:t xml:space="preserve">         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label="手机号" prop="phone"&gt;</w:t>
        <w:br w:type="textWrapping"/>
      </w:r>
      <w:r>
        <w:rPr>
          <w:sz w:val="20"/>
        </w:rPr>
        <w:t xml:space="preserve">        &lt;ElInput v-model="formData.phone"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label="微信号" prop="weixin"&gt;</w:t>
        <w:br w:type="textWrapping"/>
      </w:r>
      <w:r>
        <w:rPr>
          <w:sz w:val="20"/>
        </w:rPr>
        <w:t xml:space="preserve">        &lt;ElInput v-model="formData.weixin"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label="职位" prop="position"&gt;</w:t>
        <w:br w:type="textWrapping"/>
      </w:r>
      <w:r>
        <w:rPr>
          <w:sz w:val="20"/>
        </w:rPr>
        <w:t xml:space="preserve">        &lt;ElInput v-model="formData.position" maxlength="20" type="text"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label="备注" prop="memo" &gt;</w:t>
        <w:br w:type="textWrapping"/>
      </w:r>
      <w:r>
        <w:rPr>
          <w:sz w:val="20"/>
        </w:rPr>
        <w:t xml:space="preserve">        &lt;ElInput v-model="formData.memo" maxlength="255" type="textarea" :rows="4"/&gt;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&lt;/ElForm&gt;</w:t>
        <w:br w:type="textWrapping"/>
      </w:r>
      <w:r>
        <w:rPr>
          <w:sz w:val="20"/>
        </w:rPr>
        <w:t xml:space="preserve">    &lt;template #footer&gt;</w:t>
        <w:br w:type="textWrapping"/>
      </w:r>
      <w:r>
        <w:rPr>
          <w:sz w:val="20"/>
        </w:rPr>
        <w:t xml:space="preserve">      &lt;div class="dialog-footer"&gt;</w:t>
        <w:br w:type="textWrapping"/>
      </w:r>
      <w:r>
        <w:rPr>
          <w:sz w:val="20"/>
        </w:rPr>
        <w:t xml:space="preserve">        &lt;ElButton @click="dialogVisible = false"&gt;取消&lt;/ElButton&gt;</w:t>
        <w:br w:type="textWrapping"/>
      </w:r>
      <w:r>
        <w:rPr>
          <w:sz w:val="20"/>
        </w:rPr>
        <w:t xml:space="preserve">        &lt;ElButton type="primary" @click="handleSubmit"&gt;提交&lt;/ElButton&gt;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&lt;/template&gt;</w:t>
        <w:br w:type="textWrapping"/>
      </w:r>
      <w:r>
        <w:rPr>
          <w:sz w:val="20"/>
        </w:rPr>
        <w:t xml:space="preserve">  &lt;/ElDialog&gt;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type { FormInstance, FormRules } from 'element-plus'</w:t>
        <w:br w:type="textWrapping"/>
      </w:r>
      <w:r>
        <w:rPr>
          <w:sz w:val="20"/>
        </w:rPr>
        <w:t xml:space="preserve">  import { schoolRelationApi } from '@/api/schoolRelationApi'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visible: boolean</w:t>
        <w:br w:type="textWrapping"/>
      </w:r>
      <w:r>
        <w:rPr>
          <w:sz w:val="20"/>
        </w:rPr>
        <w:t xml:space="preserve">    type: string</w:t>
        <w:br w:type="textWrapping"/>
      </w:r>
      <w:r>
        <w:rPr>
          <w:sz w:val="20"/>
        </w:rPr>
        <w:t xml:space="preserve">    userData?: any</w:t>
        <w:br w:type="textWrapping"/>
      </w:r>
      <w:r>
        <w:rPr>
          <w:sz w:val="20"/>
        </w:rPr>
        <w:t xml:space="preserve">    selectList: Api.Common.SelectRelationInfo[]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:showExpand="false"</w:t>
        <w:br w:type="textWrapping"/>
      </w:r>
      <w:r>
        <w:rPr>
          <w:sz w:val="20"/>
        </w:rPr>
        <w:t xml:space="preserve">    :isExpand="true"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selectList: Api.Common.SelectRelationInfo[],</w:t>
        <w:br w:type="textWrapping"/>
      </w:r>
      <w:r>
        <w:rPr>
          <w:sz w:val="20"/>
        </w:rPr>
        <w:t xml:space="preserve">    userList: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levelOptions = ref&lt;{ label: string; value: string; disabled?: boolean }[]&gt;([])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 label: '关系人', key: 'name', type: 'input', placeholder: '请输入关系人', clearable: true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'手机号',</w:t>
        <w:br w:type="textWrapping"/>
      </w:r>
      <w:r>
        <w:rPr>
          <w:sz w:val="20"/>
        </w:rPr>
        <w:t xml:space="preserve">      key: 'phone',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props: { placeholder: '请输入手机号', maxlength: '11' }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'学校',</w:t>
        <w:br w:type="textWrapping"/>
      </w:r>
      <w:r>
        <w:rPr>
          <w:sz w:val="20"/>
        </w:rPr>
        <w:t xml:space="preserve">      key: 'school_id',</w:t>
        <w:br w:type="textWrapping"/>
      </w:r>
      <w:r>
        <w:rPr>
          <w:sz w:val="20"/>
        </w:rPr>
        <w:t xml:space="preserve">      type: 'select',</w:t>
        <w:br w:type="textWrapping"/>
      </w:r>
      <w:r>
        <w:rPr>
          <w:sz w:val="20"/>
        </w:rPr>
        <w:t xml:space="preserve">      props: {</w:t>
        <w:br w:type="textWrapping"/>
      </w:r>
      <w:r>
        <w:rPr>
          <w:sz w:val="20"/>
        </w:rPr>
        <w:t xml:space="preserve">        placeholder: '可搜索',</w:t>
        <w:br w:type="textWrapping"/>
      </w:r>
      <w:r>
        <w:rPr>
          <w:sz w:val="20"/>
        </w:rPr>
        <w:t xml:space="preserve">        filterable: true,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class="page-content"&gt;</w:t>
        <w:br w:type="textWrapping"/>
      </w:r>
      <w:r>
        <w:rPr>
          <w:sz w:val="20"/>
        </w:rPr>
        <w:t xml:space="preserve">    &lt;ElForm&gt;</w:t>
        <w:br w:type="textWrapping"/>
      </w:r>
      <w:r>
        <w:rPr>
          <w:sz w:val="20"/>
        </w:rPr>
        <w:t xml:space="preserve">      &lt;ElRow :gutter="12"&gt;</w:t>
        <w:br w:type="textWrapping"/>
      </w:r>
      <w:r>
        <w:rPr>
          <w:sz w:val="20"/>
        </w:rPr>
        <w:t xml:space="preserve">        &lt;ElCol :xs="24" :sm="12" :lg="6"&gt;</w:t>
        <w:br w:type="textWrapping"/>
      </w:r>
      <w:r>
        <w:rPr>
          <w:sz w:val="20"/>
        </w:rPr>
        <w:t xml:space="preserve">          &lt;ElFormItem&gt;</w:t>
        <w:br w:type="textWrapping"/>
      </w:r>
      <w:r>
        <w:rPr>
          <w:sz w:val="20"/>
        </w:rPr>
        <w:t xml:space="preserve">            &lt;ElInput placeholder="请输入角色名称" v-model="form.name"&gt;&lt;/ElInput&gt;</w:t>
        <w:br w:type="textWrapping"/>
      </w:r>
      <w:r>
        <w:rPr>
          <w:sz w:val="20"/>
        </w:rPr>
        <w:t xml:space="preserve">          &lt;/ElFormItem&gt;</w:t>
        <w:br w:type="textWrapping"/>
      </w:r>
      <w:r>
        <w:rPr>
          <w:sz w:val="20"/>
        </w:rPr>
        <w:t xml:space="preserve">        &lt;/ElCol&gt;</w:t>
        <w:br w:type="textWrapping"/>
      </w:r>
      <w:r>
        <w:rPr>
          <w:sz w:val="20"/>
        </w:rPr>
        <w:t xml:space="preserve">        &lt;ElCol :xs="24" :sm="12" :lg="6"&gt;</w:t>
        <w:br w:type="textWrapping"/>
      </w:r>
      <w:r>
        <w:rPr>
          <w:sz w:val="20"/>
        </w:rPr>
        <w:t xml:space="preserve">          &lt;ElFormItem&gt;</w:t>
        <w:br w:type="textWrapping"/>
      </w:r>
      <w:r>
        <w:rPr>
          <w:sz w:val="20"/>
        </w:rPr>
        <w:t xml:space="preserve">            &lt;ElButton v-ripple&gt;搜索&lt;/ElButton&gt;</w:t>
        <w:br w:type="textWrapping"/>
      </w:r>
      <w:r>
        <w:rPr>
          <w:sz w:val="20"/>
        </w:rPr>
        <w:t xml:space="preserve">            &lt;ElButton type="primary" @click="showDialog('add')" v-ripple v-auth="110202"&gt;新增角色&lt;/ElButton&gt;</w:t>
        <w:br w:type="textWrapping"/>
      </w:r>
      <w:r>
        <w:rPr>
          <w:sz w:val="20"/>
        </w:rPr>
        <w:t xml:space="preserve">          &lt;/ElFormItem&gt;</w:t>
        <w:br w:type="textWrapping"/>
      </w:r>
      <w:r>
        <w:rPr>
          <w:sz w:val="20"/>
        </w:rPr>
        <w:t xml:space="preserve">        &lt;/ElCol&gt;</w:t>
        <w:br w:type="textWrapping"/>
      </w:r>
      <w:r>
        <w:rPr>
          <w:sz w:val="20"/>
        </w:rPr>
        <w:t xml:space="preserve">      &lt;/ElRow&gt;</w:t>
        <w:br w:type="textWrapping"/>
      </w:r>
      <w:r>
        <w:rPr>
          <w:sz w:val="20"/>
        </w:rPr>
        <w:t xml:space="preserve">    &lt;/ElForm&gt;</w:t>
        <w:br w:type="textWrapping"/>
      </w:r>
      <w:r>
        <w:rPr>
          <w:sz w:val="20"/>
        </w:rPr>
        <w:t xml:space="preserve">    &lt;ArtTable :data="roleList"&gt;</w:t>
        <w:br w:type="textWrapping"/>
      </w:r>
      <w:r>
        <w:rPr>
          <w:sz w:val="20"/>
        </w:rPr>
        <w:t xml:space="preserve">      &lt;template #default&gt;</w:t>
        <w:br w:type="textWrapping"/>
      </w:r>
      <w:r>
        <w:rPr>
          <w:sz w:val="20"/>
        </w:rPr>
        <w:t xml:space="preserve">        &lt;ElTableColumn label="角色名称" prop="name" /&gt;</w:t>
        <w:br w:type="textWrapping"/>
      </w:r>
      <w:r>
        <w:rPr>
          <w:sz w:val="20"/>
        </w:rPr>
        <w:t xml:space="preserve">        &lt;ElTableColumn label="描述" prop="descr" /&gt;</w:t>
        <w:br w:type="textWrapping"/>
      </w:r>
      <w:r>
        <w:rPr>
          <w:sz w:val="20"/>
        </w:rPr>
        <w:t xml:space="preserve">          &lt;template #default="scope"&gt;</w:t>
        <w:br w:type="textWrapping"/>
      </w:r>
      <w:r>
        <w:rPr>
          <w:sz w:val="20"/>
        </w:rPr>
        <w:t xml:space="preserve">            &lt;ElTag :type="scope.row.enable ? 'primary' : 'info'"&gt;</w:t>
        <w:br w:type="textWrapping"/>
      </w:r>
      <w:r>
        <w:rPr>
          <w:sz w:val="20"/>
        </w:rPr>
        <w:t xml:space="preserve">              {{ scope.row.enable ? '启用' : '禁用' }}</w:t>
        <w:br w:type="textWrapping"/>
      </w:r>
      <w:r>
        <w:rPr>
          <w:sz w:val="20"/>
        </w:rPr>
        <w:t xml:space="preserve">            &lt;/ElTag&gt;</w:t>
        <w:br w:type="textWrapping"/>
      </w:r>
      <w:r>
        <w:rPr>
          <w:sz w:val="20"/>
        </w:rPr>
        <w:t xml:space="preserve">          &lt;/template&gt;</w:t>
        <w:br w:type="textWrapping"/>
      </w:r>
      <w:r>
        <w:rPr>
          <w:sz w:val="20"/>
        </w:rPr>
        <w:t xml:space="preserve">        &lt;/ElTableColumn&gt;--&gt;</w:t>
        <w:br w:type="textWrapping"/>
      </w:r>
      <w:r>
        <w:rPr>
          <w:sz w:val="20"/>
        </w:rPr>
        <w:t xml:space="preserve">        &lt;ElTableColumn label="创建时间" prop="create_date"&gt;</w:t>
        <w:br w:type="textWrapping"/>
      </w:r>
      <w:r>
        <w:rPr>
          <w:sz w:val="20"/>
        </w:rPr>
        <w:t xml:space="preserve">          &lt;template #default="scope"&gt;</w:t>
        <w:br w:type="textWrapping"/>
      </w:r>
      <w:r>
        <w:rPr>
          <w:sz w:val="20"/>
        </w:rPr>
        <w:t xml:space="preserve">            {{ formatDate(scope.row.create_date) }}</w:t>
        <w:br w:type="textWrapping"/>
      </w:r>
      <w:r>
        <w:rPr>
          <w:sz w:val="20"/>
        </w:rPr>
        <w:t xml:space="preserve">          &lt;/template&gt;</w:t>
        <w:br w:type="textWrapping"/>
      </w:r>
      <w:r>
        <w:rPr>
          <w:sz w:val="20"/>
        </w:rPr>
        <w:t xml:space="preserve">        &lt;/ElTableColumn&gt;</w:t>
        <w:br w:type="textWrapping"/>
      </w:r>
      <w:r>
        <w:rPr>
          <w:sz w:val="20"/>
        </w:rPr>
        <w:t xml:space="preserve">        &lt;ElTableColumn fixed="right" label="操作" width="100px"&gt;</w:t>
        <w:br w:type="textWrapping"/>
      </w:r>
      <w:r>
        <w:rPr>
          <w:sz w:val="20"/>
        </w:rPr>
        <w:t xml:space="preserve">          &lt;template #default="scope"&gt;</w:t>
        <w:br w:type="textWrapping"/>
      </w:r>
      <w:r>
        <w:rPr>
          <w:sz w:val="20"/>
        </w:rPr>
        <w:t xml:space="preserve">            &lt;ElRow&gt;</w:t>
        <w:br w:type="textWrapping"/>
      </w:r>
      <w:r>
        <w:rPr>
          <w:sz w:val="20"/>
        </w:rPr>
        <w:t xml:space="preserve">              &lt;ArtButtonMore</w:t>
        <w:br w:type="textWrapping"/>
      </w:r>
      <w:r>
        <w:rPr>
          <w:sz w:val="20"/>
        </w:rPr>
        <w:t xml:space="preserve">                :list="[</w:t>
        <w:br w:type="textWrapping"/>
      </w:r>
      <w:r>
        <w:rPr>
          <w:sz w:val="20"/>
        </w:rPr>
        <w:t xml:space="preserve">                  { key: 'permission', label: '菜单权限', authId: 110201 },</w:t>
        <w:br w:type="textWrapping"/>
      </w:r>
      <w:r>
        <w:rPr>
          <w:sz w:val="20"/>
        </w:rPr>
        <w:t xml:space="preserve">                  { key: 'dataAuth', label: '数据权限', authId: 110201 },</w:t>
        <w:br w:type="textWrapping"/>
      </w:r>
      <w:r>
        <w:rPr>
          <w:sz w:val="20"/>
        </w:rPr>
        <w:t xml:space="preserve">                  { key: 'edit', label: '编辑角色', authId: 110202 },</w:t>
        <w:br w:type="textWrapping"/>
      </w:r>
      <w:r>
        <w:rPr>
          <w:sz w:val="20"/>
        </w:rPr>
        <w:t xml:space="preserve">                  { key: 'delete', label: '删除角色', authId: 110203 }</w:t>
        <w:br w:type="textWrapping"/>
      </w:r>
      <w:r>
        <w:rPr>
          <w:sz w:val="20"/>
        </w:rPr>
        <w:t xml:space="preserve">                ]"</w:t>
        <w:br w:type="textWrapping"/>
      </w:r>
      <w:r>
        <w:rPr>
          <w:sz w:val="20"/>
        </w:rPr>
        <w:t xml:space="preserve">                @click="buttonMoreClick($event, scope.row)"</w:t>
        <w:br w:type="textWrapping"/>
      </w:r>
      <w:r>
        <w:rPr>
          <w:sz w:val="20"/>
        </w:rPr>
        <w:t xml:space="preserve">              /&gt;</w:t>
        <w:br w:type="textWrapping"/>
      </w:r>
      <w:r>
        <w:rPr>
          <w:sz w:val="20"/>
        </w:rPr>
        <w:t xml:space="preserve">            &lt;/ElRow&gt;</w:t>
        <w:br w:type="textWrapping"/>
      </w:r>
      <w:r>
        <w:rPr>
          <w:sz w:val="20"/>
        </w:rPr>
        <w:t xml:space="preserve">          &lt;/template&gt;</w:t>
        <w:br w:type="textWrapping"/>
      </w:r>
      <w:r>
        <w:rPr>
          <w:sz w:val="20"/>
        </w:rPr>
        <w:t xml:space="preserve">        &lt;/ElTableColumn&gt;</w:t>
        <w:br w:type="textWrapping"/>
      </w:r>
      <w:r>
        <w:rPr>
          <w:sz w:val="20"/>
        </w:rPr>
        <w:t xml:space="preserve">      &lt;/template&gt;</w:t>
        <w:br w:type="textWrapping"/>
      </w:r>
      <w:r>
        <w:rPr>
          <w:sz w:val="20"/>
        </w:rPr>
        <w:t xml:space="preserve">    &lt;/ArtTable&gt;</w:t>
        <w:br w:type="textWrapping"/>
      </w:r>
      <w:r>
        <w:rPr>
          <w:sz w:val="20"/>
        </w:rPr>
        <w:t xml:space="preserve">    &lt;ElDialog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class="user-page art-full-height"&gt;</w:t>
        <w:br w:type="textWrapping"/>
      </w:r>
      <w:r>
        <w:rPr>
          <w:sz w:val="20"/>
        </w:rPr>
        <w:t xml:space="preserve">    &lt;UserSearch</w:t>
        <w:br w:type="textWrapping"/>
      </w:r>
      <w:r>
        <w:rPr>
          <w:sz w:val="20"/>
        </w:rPr>
        <w:t xml:space="preserve">      v-model="searchForm"</w:t>
        <w:br w:type="textWrapping"/>
      </w:r>
      <w:r>
        <w:rPr>
          <w:sz w:val="20"/>
        </w:rPr>
        <w:t xml:space="preserve">      @search="handleSearch"</w:t>
        <w:br w:type="textWrapping"/>
      </w:r>
      <w:r>
        <w:rPr>
          <w:sz w:val="20"/>
        </w:rPr>
        <w:t xml:space="preserve">      @reset="resetSearchParams"</w:t>
        <w:br w:type="textWrapping"/>
      </w:r>
      <w:r>
        <w:rPr>
          <w:sz w:val="20"/>
        </w:rPr>
        <w:t xml:space="preserve">      :role-list="roleList"</w:t>
        <w:br w:type="textWrapping"/>
      </w:r>
      <w:r>
        <w:rPr>
          <w:sz w:val="20"/>
        </w:rPr>
        <w:t xml:space="preserve">    &gt;&lt;/UserSearch&gt;</w:t>
        <w:br w:type="textWrapping"/>
      </w:r>
      <w:r>
        <w:rPr>
          <w:sz w:val="20"/>
        </w:rPr>
        <w:t xml:space="preserve">    &lt;ElCard class="art-table-card" shadow="never"&gt;</w:t>
        <w:br w:type="textWrapping"/>
      </w:r>
      <w:r>
        <w:rPr>
          <w:sz w:val="20"/>
        </w:rPr>
        <w:t xml:space="preserve">      &lt;ArtTableHeader v-model:columns="columnChecks" @refresh="refreshData"&gt;</w:t>
        <w:br w:type="textWrapping"/>
      </w:r>
      <w:r>
        <w:rPr>
          <w:sz w:val="20"/>
        </w:rPr>
        <w:t xml:space="preserve">        &lt;template #left&gt;</w:t>
        <w:br w:type="textWrapping"/>
      </w:r>
      <w:r>
        <w:rPr>
          <w:sz w:val="20"/>
        </w:rPr>
        <w:t xml:space="preserve">          &lt;ElButton type="primary" @click="showDialog('add')" v-ripple v-auth="110101"&gt;新增用户&lt;/ElButton&gt;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&lt;/ArtTableHeader&gt;</w:t>
        <w:br w:type="textWrapping"/>
      </w:r>
      <w:r>
        <w:rPr>
          <w:sz w:val="20"/>
        </w:rPr>
        <w:t xml:space="preserve">      &lt;ArtTable</w:t>
        <w:br w:type="textWrapping"/>
      </w:r>
      <w:r>
        <w:rPr>
          <w:sz w:val="20"/>
        </w:rPr>
        <w:t xml:space="preserve">        :loading="loading"</w:t>
        <w:br w:type="textWrapping"/>
      </w:r>
      <w:r>
        <w:rPr>
          <w:sz w:val="20"/>
        </w:rPr>
        <w:t xml:space="preserve">        :data="data"</w:t>
        <w:br w:type="textWrapping"/>
      </w:r>
      <w:r>
        <w:rPr>
          <w:sz w:val="20"/>
        </w:rPr>
        <w:t xml:space="preserve">        :columns="columns"</w:t>
        <w:br w:type="textWrapping"/>
      </w:r>
      <w:r>
        <w:rPr>
          <w:sz w:val="20"/>
        </w:rPr>
        <w:t xml:space="preserve">        :pagination="pagination"</w:t>
        <w:br w:type="textWrapping"/>
      </w:r>
      <w:r>
        <w:rPr>
          <w:sz w:val="20"/>
        </w:rPr>
        <w:t xml:space="preserve">        @selection-change="handleSelectionChange"</w:t>
        <w:br w:type="textWrapping"/>
      </w:r>
      <w:r>
        <w:rPr>
          <w:sz w:val="20"/>
        </w:rPr>
        <w:t xml:space="preserve">        @pagination:size-change="handleSizeChange"</w:t>
        <w:br w:type="textWrapping"/>
      </w:r>
      <w:r>
        <w:rPr>
          <w:sz w:val="20"/>
        </w:rPr>
        <w:t xml:space="preserve">        @pagination:current-change="handleCurrentChange"</w:t>
        <w:br w:type="textWrapping"/>
      </w:r>
      <w:r>
        <w:rPr>
          <w:sz w:val="20"/>
        </w:rPr>
        <w:t xml:space="preserve">      &gt;</w:t>
        <w:br w:type="textWrapping"/>
      </w:r>
      <w:r>
        <w:rPr>
          <w:sz w:val="20"/>
        </w:rPr>
        <w:t xml:space="preserve">        &lt;template #school_names="scope"&gt;</w:t>
        <w:br w:type="textWrapping"/>
      </w:r>
      <w:r>
        <w:rPr>
          <w:sz w:val="20"/>
        </w:rPr>
        <w:t xml:space="preserve">          &lt;ElText</w:t>
        <w:br w:type="textWrapping"/>
      </w:r>
      <w:r>
        <w:rPr>
          <w:sz w:val="20"/>
        </w:rPr>
        <w:t xml:space="preserve">              v-for="item in scope.row.school_names"</w:t>
        <w:br w:type="textWrapping"/>
      </w:r>
      <w:r>
        <w:rPr>
          <w:sz w:val="20"/>
        </w:rPr>
        <w:t xml:space="preserve">              type="primary"</w:t>
        <w:br w:type="textWrapping"/>
      </w:r>
      <w:r>
        <w:rPr>
          <w:sz w:val="20"/>
        </w:rPr>
        <w:t xml:space="preserve">              size="small"</w:t>
        <w:br w:type="textWrapping"/>
      </w:r>
      <w:r>
        <w:rPr>
          <w:sz w:val="20"/>
        </w:rPr>
        <w:t xml:space="preserve">              style="margin: 5px"</w:t>
        <w:br w:type="textWrapping"/>
      </w:r>
      <w:r>
        <w:rPr>
          <w:sz w:val="20"/>
        </w:rPr>
        <w:t xml:space="preserve">          &gt;</w:t>
        <w:br w:type="textWrapping"/>
      </w:r>
      <w:r>
        <w:rPr>
          <w:sz w:val="20"/>
        </w:rPr>
        <w:t xml:space="preserve">            {{item}}</w:t>
        <w:br w:type="textWrapping"/>
      </w:r>
      <w:r>
        <w:rPr>
          <w:sz w:val="20"/>
        </w:rPr>
        <w:t xml:space="preserve">          &lt;/ElText&gt;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  &lt;template #company_names="scope"&gt;</w:t>
        <w:br w:type="textWrapping"/>
      </w:r>
      <w:r>
        <w:rPr>
          <w:sz w:val="20"/>
        </w:rPr>
        <w:t xml:space="preserve">          &lt;ElText</w:t>
        <w:br w:type="textWrapping"/>
      </w:r>
      <w:r>
        <w:rPr>
          <w:sz w:val="20"/>
        </w:rPr>
        <w:t xml:space="preserve">              v-for="item in scope.row.company_names"</w:t>
        <w:br w:type="textWrapping"/>
      </w:r>
      <w:r>
        <w:rPr>
          <w:sz w:val="20"/>
        </w:rPr>
        <w:t xml:space="preserve">              type="primary"</w:t>
        <w:br w:type="textWrapping"/>
      </w:r>
      <w:r>
        <w:rPr>
          <w:sz w:val="20"/>
        </w:rPr>
        <w:t xml:space="preserve">              size="small"</w:t>
        <w:br w:type="textWrapping"/>
      </w:r>
      <w:r>
        <w:rPr>
          <w:sz w:val="20"/>
        </w:rPr>
        <w:t xml:space="preserve">              style="margin: 5px"</w:t>
        <w:br w:type="textWrapping"/>
      </w:r>
      <w:r>
        <w:rPr>
          <w:sz w:val="20"/>
        </w:rPr>
        <w:t xml:space="preserve">          &gt;</w:t>
        <w:br w:type="textWrapping"/>
      </w:r>
      <w:r>
        <w:rPr>
          <w:sz w:val="20"/>
        </w:rPr>
        <w:t xml:space="preserve">            {{item}}</w:t>
        <w:br w:type="textWrapping"/>
      </w:r>
      <w:r>
        <w:rPr>
          <w:sz w:val="20"/>
        </w:rPr>
        <w:t xml:space="preserve">          &lt;/ElText&gt;</w:t>
        <w:br w:type="textWrapping"/>
      </w:r>
      <w:r>
        <w:rPr>
          <w:sz w:val="20"/>
        </w:rPr>
        <w:t xml:space="preserve">        &lt;/template&gt;</w:t>
        <w:br w:type="textWrapping"/>
      </w:r>
      <w:r>
        <w:rPr>
          <w:sz w:val="20"/>
        </w:rPr>
        <w:t xml:space="preserve">        &lt;template #cities="scope"&gt;</w:t>
        <w:br w:type="textWrapping"/>
      </w:r>
      <w:r>
        <w:rPr>
          <w:sz w:val="20"/>
        </w:rPr>
        <w:t xml:space="preserve">          &lt;ElText</w:t>
        <w:br w:type="textWrapping"/>
      </w:r>
      <w:r>
        <w:rPr>
          <w:sz w:val="20"/>
        </w:rPr>
        <w:t xml:space="preserve">              v-for="item in scope.row.cities"</w:t>
        <w:br w:type="textWrapping"/>
      </w:r>
      <w:r>
        <w:rPr>
          <w:sz w:val="20"/>
        </w:rPr>
        <w:t xml:space="preserve">              type="primary"</w:t>
        <w:br w:type="textWrapping"/>
      </w:r>
      <w:r>
        <w:rPr>
          <w:sz w:val="20"/>
        </w:rPr>
        <w:t xml:space="preserve">              size="small"</w:t>
        <w:br w:type="textWrapping"/>
      </w:r>
      <w:r>
        <w:rPr>
          <w:sz w:val="20"/>
        </w:rPr>
        <w:t xml:space="preserve">              style="margin: 5px"</w:t>
        <w:br w:type="textWrapping"/>
      </w:r>
      <w:r>
        <w:rPr>
          <w:sz w:val="20"/>
        </w:rPr>
        <w:t xml:space="preserve">          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&lt;ElDialog</w:t>
        <w:br w:type="textWrapping"/>
      </w:r>
      <w:r>
        <w:rPr>
          <w:sz w:val="20"/>
        </w:rPr>
        <w:t xml:space="preserve">    v-model="dialogVisible"</w:t>
        <w:br w:type="textWrapping"/>
      </w:r>
      <w:r>
        <w:rPr>
          <w:sz w:val="20"/>
        </w:rPr>
        <w:t xml:space="preserve">    :title="dialogType === 'add' ? '添加用户' : '编辑用户'"</w:t>
        <w:br w:type="textWrapping"/>
      </w:r>
      <w:r>
        <w:rPr>
          <w:sz w:val="20"/>
        </w:rPr>
        <w:t xml:space="preserve">    width="50%"</w:t>
        <w:br w:type="textWrapping"/>
      </w:r>
      <w:r>
        <w:rPr>
          <w:sz w:val="20"/>
        </w:rPr>
        <w:t xml:space="preserve">    align-center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  &lt;ElForm ref="formRef" :model="formData" :rules="rules" label-width="80px"&gt;</w:t>
        <w:br w:type="textWrapping"/>
      </w:r>
      <w:r>
        <w:rPr>
          <w:sz w:val="20"/>
        </w:rPr>
        <w:t xml:space="preserve">      &lt;ElFormItem label="用户名" prop="username"&gt;</w:t>
        <w:br w:type="textWrapping"/>
      </w:r>
      <w:r>
        <w:rPr>
          <w:sz w:val="20"/>
        </w:rPr>
        <w:t xml:space="preserve">        &lt;ElInput v-model="formData.username"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label="密码" prop="password" v-if="!isEdit"&gt;</w:t>
        <w:br w:type="textWrapping"/>
      </w:r>
      <w:r>
        <w:rPr>
          <w:sz w:val="20"/>
        </w:rPr>
        <w:t xml:space="preserve">        &lt;ElInput v-model="formData.password"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label="手机号" prop="phone"&gt;</w:t>
        <w:br w:type="textWrapping"/>
      </w:r>
      <w:r>
        <w:rPr>
          <w:sz w:val="20"/>
        </w:rPr>
        <w:t xml:space="preserve">        &lt;ElInput v-model="formData.phone" /&gt;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label="性别" prop="sex"&gt;</w:t>
        <w:br w:type="textWrapping"/>
      </w:r>
      <w:r>
        <w:rPr>
          <w:sz w:val="20"/>
        </w:rPr>
        <w:t xml:space="preserve">        &lt;ElSelect v-model="formData.sex"&gt;</w:t>
        <w:br w:type="textWrapping"/>
      </w:r>
      <w:r>
        <w:rPr>
          <w:sz w:val="20"/>
        </w:rPr>
        <w:t xml:space="preserve">          &lt;ElOption label="男" :value="0" /&gt;</w:t>
        <w:br w:type="textWrapping"/>
      </w:r>
      <w:r>
        <w:rPr>
          <w:sz w:val="20"/>
        </w:rPr>
        <w:t xml:space="preserve">          &lt;ElOption label="女" :value="1"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label="角色" prop="role_id"&gt;</w:t>
        <w:br w:type="textWrapping"/>
      </w:r>
      <w:r>
        <w:rPr>
          <w:sz w:val="20"/>
        </w:rPr>
        <w:t xml:space="preserve">        &lt;ElSelect v-model="formData.role_id" :empty-values="[0]" :value-on-clear="0"&gt;</w:t>
        <w:br w:type="textWrapping"/>
      </w:r>
      <w:r>
        <w:rPr>
          <w:sz w:val="20"/>
        </w:rPr>
        <w:t xml:space="preserve">          &lt;ElOption v-for="role in roleList" :key="role.id" :value="role.id" :label="role.name"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label="分管学校" prop="school_ids" v-if="userData.date_auth_type == AuthTypeEnum.AUTH_TYPE_COMPANY_SCHOOL"&gt;</w:t>
        <w:br w:type="textWrapping"/>
      </w:r>
      <w:r>
        <w:rPr>
          <w:sz w:val="20"/>
        </w:rPr>
        <w:t xml:space="preserve">        &lt;ElSelect v-model="formData.school_ids" multiple&gt;</w:t>
        <w:br w:type="textWrapping"/>
      </w:r>
      <w:r>
        <w:rPr>
          <w:sz w:val="20"/>
        </w:rPr>
        <w:t xml:space="preserve">          &lt;ElOption v-for="role in schoolList" :key="role.id" :value="role.id" :label="role.name"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label="分管餐饮公司" prop="school_ids" v-if="userData.date_auth_type == AuthTypeEnum.AUTH_TYPE_COMPANY_SCHOOL"&gt;</w:t>
        <w:br w:type="textWrapping"/>
      </w:r>
      <w:r>
        <w:rPr>
          <w:sz w:val="20"/>
        </w:rPr>
        <w:t xml:space="preserve">        &lt;ElSelect v-model="formData.company_ids" multiple&gt;</w:t>
        <w:br w:type="textWrapping"/>
      </w:r>
      <w:r>
        <w:rPr>
          <w:sz w:val="20"/>
        </w:rPr>
        <w:t xml:space="preserve">          &lt;ElOption v-for="role in companyList" :key="role.id" :value="role.id" :label="role.name"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  &lt;ElFormItem label="分管地区" prop="cities" v-if="userData.date_auth_type == AuthTypeEnum.AUTH_TYPE_CITY"&gt;</w:t>
        <w:br w:type="textWrapping"/>
      </w:r>
      <w:r>
        <w:rPr>
          <w:sz w:val="20"/>
        </w:rPr>
        <w:t xml:space="preserve">        &lt;ElSelect v-model="formData.cities" multiple filterable&gt;</w:t>
        <w:br w:type="textWrapping"/>
      </w:r>
      <w:r>
        <w:rPr>
          <w:sz w:val="20"/>
        </w:rPr>
        <w:t xml:space="preserve">          &lt;ElOption v-for="item in cities" :key="item" :value="item" :label="item" /&gt;</w:t>
        <w:br w:type="textWrapping"/>
      </w:r>
      <w:r>
        <w:rPr>
          <w:sz w:val="20"/>
        </w:rPr>
        <w:t xml:space="preserve">        &lt;/ElSelect&gt;</w:t>
        <w:br w:type="textWrapping"/>
      </w:r>
      <w:r>
        <w:rPr>
          <w:sz w:val="20"/>
        </w:rPr>
        <w:t xml:space="preserve">      &lt;/ElFormItem&gt;</w:t>
        <w:br w:type="textWrapping"/>
      </w:r>
      <w:r>
        <w:rPr>
          <w:sz w:val="20"/>
        </w:rPr>
        <w:t xml:space="preserve">    &lt;/ElForm&gt;</w:t>
        <w:br w:type="textWrapping"/>
      </w:r>
      <w:r>
        <w:rPr>
          <w:sz w:val="20"/>
        </w:rPr>
        <w:t xml:space="preserve">    &lt;template #footer&gt;</w:t>
        <w:br w:type="textWrapping"/>
      </w:r>
      <w:r>
        <w:rPr>
          <w:sz w:val="20"/>
        </w:rPr>
        <w:t xml:space="preserve">      &lt;div class="dialog-footer"&gt;</w:t>
        <w:br w:type="textWrapping"/>
      </w:r>
      <w:r>
        <w:rPr>
          <w:sz w:val="20"/>
        </w:rPr>
        <w:t xml:space="preserve">        &lt;ElButton @click="dialogVisible = false"&gt;取消&lt;/ElButton&gt;</w:t>
        <w:br w:type="textWrapping"/>
      </w:r>
      <w:r>
        <w:rPr>
          <w:sz w:val="20"/>
        </w:rPr>
        <w:t xml:space="preserve">        &lt;ElButton type="primary" @click="handleSubmit"&gt;提交&lt;/ElButton&gt;</w:t>
        <w:br w:type="textWrapping"/>
      </w:r>
      <w:r>
        <w:rPr>
          <w:sz w:val="20"/>
        </w:rPr>
        <w:t xml:space="preserve">      &lt;/div&gt;</w:t>
        <w:br w:type="textWrapping"/>
      </w:r>
      <w:r>
        <w:rPr>
          <w:sz w:val="20"/>
        </w:rPr>
        <w:t xml:space="preserve">    &lt;/template&gt;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&lt;ArtSearchBar</w:t>
        <w:br w:type="textWrapping"/>
      </w:r>
      <w:r>
        <w:rPr>
          <w:sz w:val="20"/>
        </w:rPr>
        <w:t xml:space="preserve">    ref="searchBarRef"</w:t>
        <w:br w:type="textWrapping"/>
      </w:r>
      <w:r>
        <w:rPr>
          <w:sz w:val="20"/>
        </w:rPr>
        <w:t xml:space="preserve">    v-model="formData"</w:t>
        <w:br w:type="textWrapping"/>
      </w:r>
      <w:r>
        <w:rPr>
          <w:sz w:val="20"/>
        </w:rPr>
        <w:t xml:space="preserve">    :items="formItems"</w:t>
        <w:br w:type="textWrapping"/>
      </w:r>
      <w:r>
        <w:rPr>
          <w:sz w:val="20"/>
        </w:rPr>
        <w:t xml:space="preserve">    :rules="rules"</w:t>
        <w:br w:type="textWrapping"/>
      </w:r>
      <w:r>
        <w:rPr>
          <w:sz w:val="20"/>
        </w:rPr>
        <w:t xml:space="preserve">    @reset="handleReset"</w:t>
        <w:br w:type="textWrapping"/>
      </w:r>
      <w:r>
        <w:rPr>
          <w:sz w:val="20"/>
        </w:rPr>
        <w:t xml:space="preserve">    @search="handleSearch"</w:t>
        <w:br w:type="textWrapping"/>
      </w:r>
      <w:r>
        <w:rPr>
          <w:sz w:val="20"/>
        </w:rPr>
        <w:t xml:space="preserve">  &gt;</w:t>
        <w:br w:type="textWrapping"/>
      </w:r>
      <w:r>
        <w:rPr>
          <w:sz w:val="20"/>
        </w:rPr>
        <w:t xml:space="preserve">  &lt;/ArtSearchBar&gt;</w:t>
        <w:br w:type="textWrapping"/>
      </w:r>
      <w:r>
        <w:rPr>
          <w:sz w:val="20"/>
        </w:rPr>
        <w:t>&lt;/template&gt;</w:t>
        <w:br w:type="textWrapping"/>
      </w:r>
      <w:r>
        <w:rPr>
          <w:sz w:val="20"/>
        </w:rPr>
        <w:t>&lt;script setup lang="ts"&gt;</w:t>
        <w:br w:type="textWrapping"/>
      </w:r>
      <w:r>
        <w:rPr>
          <w:sz w:val="20"/>
        </w:rPr>
        <w:t xml:space="preserve">  import { ref, computed, onMounted, h } from 'vue'</w:t>
        <w:br w:type="textWrapping"/>
      </w:r>
      <w:r>
        <w:rPr>
          <w:sz w:val="20"/>
        </w:rPr>
        <w:t xml:space="preserve">  interface Props {</w:t>
        <w:br w:type="textWrapping"/>
      </w:r>
      <w:r>
        <w:rPr>
          <w:sz w:val="20"/>
        </w:rPr>
        <w:t xml:space="preserve">    modelValue: Record&lt;string, any&gt;</w:t>
        <w:br w:type="textWrapping"/>
      </w:r>
      <w:r>
        <w:rPr>
          <w:sz w:val="20"/>
        </w:rPr>
        <w:t xml:space="preserve">    roleList: Api.Common.SelectInfo[]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interface Emits {</w:t>
        <w:br w:type="textWrapping"/>
      </w:r>
      <w:r>
        <w:rPr>
          <w:sz w:val="20"/>
        </w:rPr>
        <w:t xml:space="preserve">    (e: 'update:modelValue', value: Record&lt;string, any&gt;): void</w:t>
        <w:br w:type="textWrapping"/>
      </w:r>
      <w:r>
        <w:rPr>
          <w:sz w:val="20"/>
        </w:rPr>
        <w:t xml:space="preserve">    (e: 'search', params: Record&lt;string, any&gt;): void</w:t>
        <w:br w:type="textWrapping"/>
      </w:r>
      <w:r>
        <w:rPr>
          <w:sz w:val="20"/>
        </w:rPr>
        <w:t xml:space="preserve">    (e: 'reset'): void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props = defineProps&lt;Props&gt;()</w:t>
        <w:br w:type="textWrapping"/>
      </w:r>
      <w:r>
        <w:rPr>
          <w:sz w:val="20"/>
        </w:rPr>
        <w:t xml:space="preserve">  const emit = defineEmits&lt;Emits&gt;()</w:t>
        <w:br w:type="textWrapping"/>
      </w:r>
      <w:r>
        <w:rPr>
          <w:sz w:val="20"/>
        </w:rPr>
        <w:t xml:space="preserve">  const searchBarRef = ref()</w:t>
        <w:br w:type="textWrapping"/>
      </w:r>
      <w:r>
        <w:rPr>
          <w:sz w:val="20"/>
        </w:rPr>
        <w:t xml:space="preserve">  const formData = computed({</w:t>
        <w:br w:type="textWrapping"/>
      </w:r>
      <w:r>
        <w:rPr>
          <w:sz w:val="20"/>
        </w:rPr>
        <w:t xml:space="preserve">    get: () =&gt; props.modelValue,</w:t>
        <w:br w:type="textWrapping"/>
      </w:r>
      <w:r>
        <w:rPr>
          <w:sz w:val="20"/>
        </w:rPr>
        <w:t xml:space="preserve">    set: (val) =&gt; emit('update:modelValue', val)</w:t>
        <w:br w:type="textWrapping"/>
      </w:r>
      <w:r>
        <w:rPr>
          <w:sz w:val="20"/>
        </w:rPr>
        <w:t xml:space="preserve">  })</w:t>
        <w:br w:type="textWrapping"/>
      </w:r>
      <w:r>
        <w:rPr>
          <w:sz w:val="20"/>
        </w:rPr>
        <w:t xml:space="preserve">  const rules = {</w:t>
        <w:br w:type="textWrapping"/>
      </w:r>
      <w:r>
        <w:rPr>
          <w:sz w:val="20"/>
        </w:rPr>
        <w:t xml:space="preserve">  }</w:t>
        <w:br w:type="textWrapping"/>
      </w:r>
      <w:r>
        <w:rPr>
          <w:sz w:val="20"/>
        </w:rPr>
        <w:t xml:space="preserve">  const levelOptions = ref&lt;{ label: string; value: string; disabled?: boolean }[]&gt;([])</w:t>
        <w:br w:type="textWrapping"/>
      </w:r>
      <w:r>
        <w:rPr>
          <w:sz w:val="20"/>
        </w:rPr>
        <w:t xml:space="preserve">  const formItems = computed(() =&gt; [</w:t>
        <w:br w:type="textWrapping"/>
      </w:r>
      <w:r>
        <w:rPr>
          <w:sz w:val="20"/>
        </w:rPr>
        <w:t xml:space="preserve">    { label: '用户名', key: 'name', type: 'input', placeholder: '请输入用户名', clearable: true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'手机号',</w:t>
        <w:br w:type="textWrapping"/>
      </w:r>
      <w:r>
        <w:rPr>
          <w:sz w:val="20"/>
        </w:rPr>
        <w:t xml:space="preserve">      key: 'phone',</w:t>
        <w:br w:type="textWrapping"/>
      </w:r>
      <w:r>
        <w:rPr>
          <w:sz w:val="20"/>
        </w:rPr>
        <w:t xml:space="preserve">      type: 'input',</w:t>
        <w:br w:type="textWrapping"/>
      </w:r>
      <w:r>
        <w:rPr>
          <w:sz w:val="20"/>
        </w:rPr>
        <w:t xml:space="preserve">      props: { placeholder: '请输入手机号', maxlength: '11' }</w:t>
        <w:br w:type="textWrapping"/>
      </w:r>
      <w:r>
        <w:rPr>
          <w:sz w:val="20"/>
        </w:rPr>
        <w:t xml:space="preserve">    },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label: '角色',</w:t>
        <w:br w:type="textWrapping"/>
      </w:r>
      <w:r>
        <w:rPr>
          <w:sz w:val="20"/>
        </w:rPr>
        <w:t xml:space="preserve">      key: 'role_id',</w:t>
        <w:br w:type="textWrapping"/>
      </w:r>
      <w:r>
        <w:rPr>
          <w:sz w:val="20"/>
        </w:rPr>
        <w:t xml:space="preserve">      type: 'select',</w:t>
        <w:br w:type="textWrapping"/>
      </w:r>
      <w:r>
        <w:rPr>
          <w:sz w:val="20"/>
        </w:rPr>
        <w:t xml:space="preserve">      props: {</w:t>
        <w:br w:type="textWrapping"/>
      </w:r>
      <w:r>
        <w:rPr>
          <w:sz w:val="20"/>
        </w:rPr>
        <w:t xml:space="preserve">        placeholder: '请选择角色',</w:t>
        <w:br w:type="textWrapping"/>
      </w:r>
      <w:r>
        <w:rPr>
          <w:sz w:val="20"/>
        </w:rPr>
        <w:t xml:space="preserve">        options: props.roleList.map((item) =&gt; ({</w:t>
        <w:br w:type="textWrapping"/>
      </w:r>
      <w:r>
        <w:rPr>
          <w:sz w:val="20"/>
        </w:rPr>
        <w:t xml:space="preserve">          label: item.name,</w:t>
        <w:br w:type="textWrapping"/>
      </w:r>
      <w:r>
        <w:rPr>
          <w:sz w:val="20"/>
        </w:rPr>
        <w:t xml:space="preserve">          value: item.id</w:t>
        <w:br w:type="textWrapping"/>
      </w:r>
      <w:r>
        <w:rPr>
          <w:sz w:val="20"/>
        </w:rPr>
        <w:t xml:space="preserve">        }))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&lt;template&gt;</w:t>
        <w:br w:type="textWrapping"/>
      </w:r>
      <w:r>
        <w:rPr>
          <w:sz w:val="20"/>
        </w:rPr>
        <w:t xml:space="preserve">  &lt;div class="page-content user"&gt;</w:t>
        <w:br w:type="textWrapping"/>
      </w:r>
      <w:r>
        <w:rPr>
          <w:sz w:val="20"/>
        </w:rPr>
        <w:t xml:space="preserve">    &lt;div class="content"&gt;</w:t>
        <w:br w:type="textWrapping"/>
      </w:r>
      <w:r>
        <w:rPr>
          <w:sz w:val="20"/>
        </w:rPr>
        <w:t xml:space="preserve">      &lt;div class="left-wrap"&gt;</w:t>
        <w:br w:type="textWrapping"/>
      </w:r>
      <w:r>
        <w:rPr>
          <w:sz w:val="20"/>
        </w:rPr>
        <w:t xml:space="preserve">        &lt;div class="user-wrap box-style"&gt;</w:t>
        <w:br w:type="textWrapping"/>
      </w:r>
      <w:r>
        <w:rPr>
          <w:sz w:val="20"/>
        </w:rPr>
        <w:t xml:space="preserve">          &lt;img class="bg" src="@imgs/user/bg.webp" /&gt;</w:t>
        <w:br w:type="textWrapping"/>
      </w:r>
      <w:r>
        <w:rPr>
          <w:sz w:val="20"/>
        </w:rPr>
        <w:t xml:space="preserve">          &lt;el-upload</w:t>
        <w:br w:type="textWrapping"/>
      </w:r>
      <w:r>
        <w:rPr>
          <w:sz w:val="20"/>
        </w:rPr>
        <w:t xml:space="preserve">              :file-list="[]"</w:t>
        <w:br w:type="textWrapping"/>
      </w:r>
      <w:r>
        <w:rPr>
          <w:sz w:val="20"/>
        </w:rPr>
        <w:t xml:space="preserve">              class="upload-demo"</w:t>
        <w:br w:type="textWrapping"/>
      </w:r>
      <w:r>
        <w:rPr>
          <w:sz w:val="20"/>
        </w:rPr>
        <w:t xml:space="preserve">              name="avatar"</w:t>
        <w:br w:type="textWrapping"/>
      </w:r>
      <w:r>
        <w:rPr>
          <w:sz w:val="20"/>
        </w:rPr>
        <w:t xml:space="preserve">              accept="jpg,jpeg,png,webp"</w:t>
        <w:br w:type="textWrapping"/>
      </w:r>
      <w:r>
        <w:rPr>
          <w:sz w:val="20"/>
        </w:rPr>
        <w:t xml:space="preserve">              :show-file-list="false"</w:t>
        <w:br w:type="textWrapping"/>
      </w:r>
      <w:r>
        <w:rPr>
          <w:sz w:val="20"/>
        </w:rPr>
        <w:t xml:space="preserve">              :action="uploadServer"</w:t>
        <w:br w:type="textWrapping"/>
      </w:r>
      <w:r>
        <w:rPr>
          <w:sz w:val="20"/>
        </w:rPr>
        <w:t xml:space="preserve">              :headers="{Authorization: useUserStore().accessToken}"</w:t>
        <w:br w:type="textWrapping"/>
      </w:r>
      <w:r>
        <w:rPr>
          <w:sz w:val="20"/>
        </w:rPr>
        <w:t xml:space="preserve">              :on-success="handleSuccess"</w:t>
        <w:br w:type="textWrapping"/>
      </w:r>
      <w:r>
        <w:rPr>
          <w:sz w:val="20"/>
        </w:rPr>
        <w:t xml:space="preserve">          &gt;</w:t>
        <w:br w:type="textWrapping"/>
      </w:r>
      <w:r>
        <w:rPr>
          <w:sz w:val="20"/>
        </w:rPr>
        <w:t xml:space="preserve">            &lt;img class="avatar" :src="userInfo.avatar || 'https://img.lewaimai.com/zqcrm/avatar/20250926/9PLsci1dwXLcb8Iw.jpg'" title="点击上传"/&gt;</w:t>
        <w:br w:type="textWrapping"/>
      </w:r>
      <w:r>
        <w:rPr>
          <w:sz w:val="20"/>
        </w:rPr>
        <w:t xml:space="preserve">            &lt;template #tip&gt;</w:t>
        <w:br w:type="textWrapping"/>
      </w:r>
      <w:r>
        <w:rPr>
          <w:sz w:val="20"/>
        </w:rPr>
        <w:t xml:space="preserve">              &lt;div class="el-upload__tip"&gt;</w:t>
        <w:br w:type="textWrapping"/>
      </w:r>
      <w:r>
        <w:rPr>
          <w:sz w:val="20"/>
        </w:rPr>
        <w:t xml:space="preserve">                点击头像上传</w:t>
        <w:br w:type="textWrapping"/>
      </w:r>
      <w:r>
        <w:rPr>
          <w:sz w:val="20"/>
        </w:rPr>
        <w:t xml:space="preserve">              &lt;/div&gt;</w:t>
        <w:br w:type="textWrapping"/>
      </w:r>
      <w:r>
        <w:rPr>
          <w:sz w:val="20"/>
        </w:rPr>
        <w:t xml:space="preserve">            &lt;/template&gt;</w:t>
        <w:br w:type="textWrapping"/>
      </w:r>
      <w:r>
        <w:rPr>
          <w:sz w:val="20"/>
        </w:rPr>
        <w:t xml:space="preserve">          &lt;/el-upload&gt;</w:t>
        <w:br w:type="textWrapping"/>
      </w:r>
      <w:r>
        <w:rPr>
          <w:sz w:val="20"/>
        </w:rPr>
        <w:t xml:space="preserve">          &lt;h2 class="name"&gt;{{ userInfo.username }}&lt;/h2&gt;</w:t>
        <w:br w:type="textWrapping"/>
      </w:r>
      <w:r>
        <w:rPr>
          <w:sz w:val="20"/>
        </w:rPr>
        <w:t xml:space="preserve">          &lt;div class="outer-info"&gt;</w:t>
        <w:br w:type="textWrapping"/>
      </w:r>
      <w:r>
        <w:rPr>
          <w:sz w:val="20"/>
        </w:rPr>
        <w:t xml:space="preserve">            &lt;div&gt;</w:t>
        <w:br w:type="textWrapping"/>
      </w:r>
      <w:r>
        <w:rPr>
          <w:sz w:val="20"/>
        </w:rPr>
        <w:t xml:space="preserve">              &lt;i class="iconfont-sys"&gt;&amp;#xe608;&lt;/i&gt;</w:t>
        <w:br w:type="textWrapping"/>
      </w:r>
      <w:r>
        <w:rPr>
          <w:sz w:val="20"/>
        </w:rPr>
        <w:t xml:space="preserve">              &lt;span&gt;{{ form.sex ? '女' : '男' }}&lt;/span&gt;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  &lt;div&gt;</w:t>
        <w:br w:type="textWrapping"/>
      </w:r>
      <w:r>
        <w:rPr>
          <w:sz w:val="20"/>
        </w:rPr>
        <w:t xml:space="preserve">              &lt;i class="iconfont-sys"&gt;&amp;#xe6f4;&lt;/i&gt;</w:t>
        <w:br w:type="textWrapping"/>
      </w:r>
      <w:r>
        <w:rPr>
          <w:sz w:val="20"/>
        </w:rPr>
        <w:t xml:space="preserve">              &lt;span&gt;{{ form.phone }}&lt;/span&gt;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  &lt;div&gt;</w:t>
        <w:br w:type="textWrapping"/>
      </w:r>
      <w:r>
        <w:rPr>
          <w:sz w:val="20"/>
        </w:rPr>
        <w:t xml:space="preserve">              &lt;i class="iconfont-sys"&gt;&amp;#xe72e;&lt;/i&gt;</w:t>
        <w:br w:type="textWrapping"/>
      </w:r>
      <w:r>
        <w:rPr>
          <w:sz w:val="20"/>
        </w:rPr>
        <w:t xml:space="preserve">              &lt;span&gt;{{ form.email }}&lt;/span&gt;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  &lt;div&gt;</w:t>
        <w:br w:type="textWrapping"/>
      </w:r>
      <w:r>
        <w:rPr>
          <w:sz w:val="20"/>
        </w:rPr>
        <w:t xml:space="preserve">              &lt;i class="iconfont-sys"&gt;&amp;#xe811;&lt;/i&gt;</w:t>
        <w:br w:type="textWrapping"/>
      </w:r>
      <w:r>
        <w:rPr>
          <w:sz w:val="20"/>
        </w:rPr>
        <w:t xml:space="preserve">              &lt;span&gt;{{ form.descr}}&lt;/span&gt;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&lt;/div&gt;</w:t>
        <w:br w:type="textWrapping"/>
      </w:r>
      <w:r>
        <w:rPr>
          <w:sz w:val="20"/>
        </w:rPr>
        <w:t xml:space="preserve">            &lt;h3&gt;标签&lt;/h3&gt;</w:t>
        <w:br w:type="textWrapping"/>
      </w:r>
      <w:r>
        <w:rPr>
          <w:sz w:val="20"/>
        </w:rPr>
        <w:t xml:space="preserve">            &lt;div&gt;</w:t>
        <w:br w:type="textWrapping"/>
      </w:r>
      <w:r>
        <w:rPr>
          <w:sz w:val="20"/>
        </w:rPr>
        <w:t xml:space="preserve">              &lt;div v-for="item in lableList" :key="item"&gt;</w:t>
        <w:br w:type="textWrapping"/>
      </w:r>
      <w:r>
        <w:rPr>
          <w:sz w:val="20"/>
        </w:rPr>
        <w:t xml:space="preserve">                {{ item }}</w:t>
        <w:br w:type="textWrapping"/>
      </w:r>
      <w:r>
        <w:rPr>
          <w:sz w:val="20"/>
        </w:rPr>
        <w:t xml:space="preserve">              &lt;/div&gt;</w:t>
        <w:br w:type="textWrapping"/>
      </w:r>
      <w:r>
        <w:rPr>
          <w:sz w:val="20"/>
        </w:rPr>
        <w:t xml:space="preserve">            &lt;/div&gt;</w:t>
        <w:br w:type="textWrapping"/>
      </w:r>
      <w:r>
        <w:rPr>
          <w:sz w:val="20"/>
        </w:rPr>
        <w:t xml:space="preserve">          &lt;/div&gt;--&gt;</w:t>
        <w:br w:type="textWrapping"/>
      </w:r>
      <w:r>
        <w:rPr>
          <w:sz w:val="20"/>
        </w:rPr>
        <w:t xml:space="preserve">        &lt;/div&gt;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if (!defined('PHPEXCEL_ROOT')) {</w:t>
        <w:br w:type="textWrapping"/>
      </w:r>
      <w:r>
        <w:rPr>
          <w:sz w:val="20"/>
        </w:rPr>
        <w:t xml:space="preserve">    define('PHPEXCEL_ROOT', dirname(__FILE__) . '/');</w:t>
        <w:br w:type="textWrapping"/>
      </w:r>
      <w:r>
        <w:rPr>
          <w:sz w:val="20"/>
        </w:rPr>
        <w:t xml:space="preserve">    require(PHPEXCEL_ROOT . 'PHPExcel/Autoloader.php');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class PHPExcel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$_uniqueID;</w:t>
        <w:br w:type="textWrapping"/>
      </w:r>
      <w:r>
        <w:rPr>
          <w:sz w:val="20"/>
        </w:rPr>
        <w:t xml:space="preserve">    private $_properties;</w:t>
        <w:br w:type="textWrapping"/>
      </w:r>
      <w:r>
        <w:rPr>
          <w:sz w:val="20"/>
        </w:rPr>
        <w:t xml:space="preserve">    private $_security;</w:t>
        <w:br w:type="textWrapping"/>
      </w:r>
      <w:r>
        <w:rPr>
          <w:sz w:val="20"/>
        </w:rPr>
        <w:t xml:space="preserve">    private $_workSheetCollection = array();</w:t>
        <w:br w:type="textWrapping"/>
      </w:r>
      <w:r>
        <w:rPr>
          <w:sz w:val="20"/>
        </w:rPr>
        <w:t xml:space="preserve">	private $_calculationEngine = NULL;</w:t>
        <w:br w:type="textWrapping"/>
      </w:r>
      <w:r>
        <w:rPr>
          <w:sz w:val="20"/>
        </w:rPr>
        <w:t xml:space="preserve">    private $_activeSheetIndex = 0;</w:t>
        <w:br w:type="textWrapping"/>
      </w:r>
      <w:r>
        <w:rPr>
          <w:sz w:val="20"/>
        </w:rPr>
        <w:t xml:space="preserve">    private $_namedRanges = array();</w:t>
        <w:br w:type="textWrapping"/>
      </w:r>
      <w:r>
        <w:rPr>
          <w:sz w:val="20"/>
        </w:rPr>
        <w:t xml:space="preserve">    private $_cellXfSupervisor;</w:t>
        <w:br w:type="textWrapping"/>
      </w:r>
      <w:r>
        <w:rPr>
          <w:sz w:val="20"/>
        </w:rPr>
        <w:t xml:space="preserve">    private $_cellXfCollection = array();</w:t>
        <w:br w:type="textWrapping"/>
      </w:r>
      <w:r>
        <w:rPr>
          <w:sz w:val="20"/>
        </w:rPr>
        <w:t xml:space="preserve">    private $_cellStyleXfCollection = array();</w:t>
        <w:br w:type="textWrapping"/>
      </w:r>
      <w:r>
        <w:rPr>
          <w:sz w:val="20"/>
        </w:rPr>
        <w:t xml:space="preserve">    public function __construct()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		$this-&gt;_uniqueID = uniqid();</w:t>
        <w:br w:type="textWrapping"/>
      </w:r>
      <w:r>
        <w:rPr>
          <w:sz w:val="20"/>
        </w:rPr>
        <w:t xml:space="preserve">		$this-&gt;_calculationEngine	= PHPExcel_Calculation::getInstance($this);</w:t>
        <w:br w:type="textWrapping"/>
      </w:r>
      <w:r>
        <w:rPr>
          <w:sz w:val="20"/>
        </w:rPr>
        <w:t xml:space="preserve">        $this-&gt;_workSheetCollection = array();</w:t>
        <w:br w:type="textWrapping"/>
      </w:r>
      <w:r>
        <w:rPr>
          <w:sz w:val="20"/>
        </w:rPr>
        <w:t xml:space="preserve">        $this-&gt;_workSheetCollection[] = new PHPExcel_Worksheet($this);</w:t>
        <w:br w:type="textWrapping"/>
      </w:r>
      <w:r>
        <w:rPr>
          <w:sz w:val="20"/>
        </w:rPr>
        <w:t xml:space="preserve">        $this-&gt;_activeSheetIndex = 0;</w:t>
        <w:br w:type="textWrapping"/>
      </w:r>
      <w:r>
        <w:rPr>
          <w:sz w:val="20"/>
        </w:rPr>
        <w:t xml:space="preserve">        $this-&gt;_properties = new PHPExcel_DocumentProperties();</w:t>
        <w:br w:type="textWrapping"/>
      </w:r>
      <w:r>
        <w:rPr>
          <w:sz w:val="20"/>
        </w:rPr>
        <w:t xml:space="preserve">        $this-&gt;_security = new PHPExcel_DocumentSecurity();</w:t>
        <w:br w:type="textWrapping"/>
      </w:r>
      <w:r>
        <w:rPr>
          <w:sz w:val="20"/>
        </w:rPr>
        <w:t xml:space="preserve">        $this-&gt;_namedRanges = array();</w:t>
        <w:br w:type="textWrapping"/>
      </w:r>
      <w:r>
        <w:rPr>
          <w:sz w:val="20"/>
        </w:rPr>
        <w:t xml:space="preserve">        $this-&gt;_cellXfSupervisor = new PHPExcel_Style(true);</w:t>
        <w:br w:type="textWrapping"/>
      </w:r>
      <w:r>
        <w:rPr>
          <w:sz w:val="20"/>
        </w:rPr>
        <w:t xml:space="preserve">        $this-&gt;_cellXfSupervisor-&gt;bindParent($this);</w:t>
        <w:br w:type="textWrapping"/>
      </w:r>
      <w:r>
        <w:rPr>
          <w:sz w:val="20"/>
        </w:rPr>
        <w:t xml:space="preserve">        $this-&gt;addCellXf(new PHPExcel_Style);</w:t>
        <w:br w:type="textWrapping"/>
      </w:r>
      <w:r>
        <w:rPr>
          <w:sz w:val="20"/>
        </w:rPr>
        <w:t xml:space="preserve">        $this-&gt;addCellStyleXf(new PHPExcel_Style);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__destruct() {</w:t>
        <w:br w:type="textWrapping"/>
      </w:r>
      <w:r>
        <w:rPr>
          <w:sz w:val="20"/>
        </w:rPr>
        <w:t xml:space="preserve">        PHPExcel_Calculation::unsetInstance($this);</w:t>
        <w:br w:type="textWrapping"/>
      </w:r>
      <w:r>
        <w:rPr>
          <w:sz w:val="20"/>
        </w:rPr>
        <w:t xml:space="preserve">        $this-&gt;disconnectWorksheets();</w:t>
        <w:br w:type="textWrapping"/>
      </w:r>
      <w:r>
        <w:rPr>
          <w:sz w:val="20"/>
        </w:rPr>
        <w:t xml:space="preserve">    }    //    function __destruct()</w:t>
        <w:br w:type="textWrapping"/>
      </w:r>
      <w:r>
        <w:rPr>
          <w:sz w:val="20"/>
        </w:rPr>
        <w:t xml:space="preserve">    public function disconnectWorksheets()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	$worksheet = NULL;</w:t>
        <w:br w:type="textWrapping"/>
      </w:r>
      <w:r>
        <w:rPr>
          <w:sz w:val="20"/>
        </w:rPr>
        <w:t xml:space="preserve">        foreach($this-&gt;_workSheetCollection as $k =&gt; &amp;$worksheet) {</w:t>
        <w:br w:type="textWrapping"/>
      </w:r>
      <w:r>
        <w:rPr>
          <w:sz w:val="20"/>
        </w:rPr>
        <w:t xml:space="preserve">            $worksheet-&gt;disconnectCells();</w:t>
        <w:br w:type="textWrapping"/>
      </w:r>
      <w:r>
        <w:rPr>
          <w:sz w:val="20"/>
        </w:rPr>
        <w:t xml:space="preserve">            $this-&gt;_workSheetCollection[$k] = null;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unset($worksheet);</w:t>
        <w:br w:type="textWrapping"/>
      </w:r>
      <w:r>
        <w:rPr>
          <w:sz w:val="20"/>
        </w:rPr>
        <w:t xml:space="preserve">        $this-&gt;_workSheetCollection = array();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	public function getCalculationEngine()</w:t>
        <w:br w:type="textWrapping"/>
      </w:r>
      <w:r>
        <w:rPr>
          <w:sz w:val="20"/>
        </w:rPr>
        <w:t xml:space="preserve">	{</w:t>
        <w:br w:type="textWrapping"/>
      </w:r>
      <w:r>
        <w:rPr>
          <w:sz w:val="20"/>
        </w:rPr>
        <w:t xml:space="preserve">		return $this-&gt;_calculationEngine;</w:t>
        <w:br w:type="textWrapping"/>
      </w:r>
      <w:r>
        <w:rPr>
          <w:sz w:val="20"/>
        </w:rPr>
        <w:t xml:space="preserve">	}	//	function getCellCacheController()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?&gt;</w:t>
        <w:br w:type="textWrapping"/>
      </w:r>
      <w:r>
        <w:rPr>
          <w:sz w:val="20"/>
        </w:rPr>
        <w:t>&lt;!DOCTYPE html PUBLIC "-//W3C//DTD XHTML 1.0 Transitional//EN" "http://www.w3.org/TR/xhtml1/DTD/xhtml1-transitional.dtd"&gt;</w:t>
        <w:br w:type="textWrapping"/>
      </w:r>
      <w:r>
        <w:rPr>
          <w:sz w:val="20"/>
        </w:rPr>
        <w:t>&lt;html&gt;</w:t>
        <w:br w:type="textWrapping"/>
      </w:r>
      <w:r>
        <w:rPr>
          <w:sz w:val="20"/>
        </w:rPr>
        <w:t xml:space="preserve">	&lt;head&gt;</w:t>
        <w:br w:type="textWrapping"/>
      </w:r>
      <w:r>
        <w:rPr>
          <w:sz w:val="20"/>
        </w:rPr>
        <w:t xml:space="preserve">	&lt;title&gt;支付宝即时到账交易接口接口&lt;/title&gt;</w:t>
        <w:br w:type="textWrapping"/>
      </w:r>
      <w:r>
        <w:rPr>
          <w:sz w:val="20"/>
        </w:rPr>
        <w:t xml:space="preserve">	&lt;meta http-equiv="Content-Type" content="text/html; charset=utf-8"&gt;</w:t>
        <w:br w:type="textWrapping"/>
      </w:r>
      <w:r>
        <w:rPr>
          <w:sz w:val="20"/>
        </w:rPr>
        <w:t>&lt;style&gt;</w:t>
        <w:br w:type="textWrapping"/>
      </w:r>
      <w:r>
        <w:rPr>
          <w:sz w:val="20"/>
        </w:rPr>
        <w:t xml:space="preserve">	margin:0;</w:t>
        <w:br w:type="textWrapping"/>
      </w:r>
      <w:r>
        <w:rPr>
          <w:sz w:val="20"/>
        </w:rPr>
        <w:t xml:space="preserve">	padding:0;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ul,ol{</w:t>
        <w:br w:type="textWrapping"/>
      </w:r>
      <w:r>
        <w:rPr>
          <w:sz w:val="20"/>
        </w:rPr>
        <w:t xml:space="preserve">	list-style:none;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.title{</w:t>
        <w:br w:type="textWrapping"/>
      </w:r>
      <w:r>
        <w:rPr>
          <w:sz w:val="20"/>
        </w:rPr>
        <w:t xml:space="preserve">    color: #ADADAD;</w:t>
        <w:br w:type="textWrapping"/>
      </w:r>
      <w:r>
        <w:rPr>
          <w:sz w:val="20"/>
        </w:rPr>
        <w:t xml:space="preserve">    font-size: 14px;</w:t>
        <w:br w:type="textWrapping"/>
      </w:r>
      <w:r>
        <w:rPr>
          <w:sz w:val="20"/>
        </w:rPr>
        <w:t xml:space="preserve">    font-weight: bold;</w:t>
        <w:br w:type="textWrapping"/>
      </w:r>
      <w:r>
        <w:rPr>
          <w:sz w:val="20"/>
        </w:rPr>
        <w:t xml:space="preserve">    padding: 8px 16px 5px 10px;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.hidden{</w:t>
        <w:br w:type="textWrapping"/>
      </w:r>
      <w:r>
        <w:rPr>
          <w:sz w:val="20"/>
        </w:rPr>
        <w:t xml:space="preserve">	display:none;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.new-btn-login-sp{</w:t>
        <w:br w:type="textWrapping"/>
      </w:r>
      <w:r>
        <w:rPr>
          <w:sz w:val="20"/>
        </w:rPr>
        <w:t xml:space="preserve">	border:1px solid #D74C00;</w:t>
        <w:br w:type="textWrapping"/>
      </w:r>
      <w:r>
        <w:rPr>
          <w:sz w:val="20"/>
        </w:rPr>
        <w:t xml:space="preserve">	padding:1px;</w:t>
        <w:br w:type="textWrapping"/>
      </w:r>
      <w:r>
        <w:rPr>
          <w:sz w:val="20"/>
        </w:rPr>
        <w:t xml:space="preserve">	display:inline-block;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.new-btn-login{</w:t>
        <w:br w:type="textWrapping"/>
      </w:r>
      <w:r>
        <w:rPr>
          <w:sz w:val="20"/>
        </w:rPr>
        <w:t xml:space="preserve">    background-color: transparent;</w:t>
        <w:br w:type="textWrapping"/>
      </w:r>
      <w:r>
        <w:rPr>
          <w:sz w:val="20"/>
        </w:rPr>
        <w:t xml:space="preserve">    background-image: url("images/new-btn-fixed.png");</w:t>
        <w:br w:type="textWrapping"/>
      </w:r>
      <w:r>
        <w:rPr>
          <w:sz w:val="20"/>
        </w:rPr>
        <w:t xml:space="preserve">    border: medium none;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.new-btn-login{</w:t>
        <w:br w:type="textWrapping"/>
      </w:r>
      <w:r>
        <w:rPr>
          <w:sz w:val="20"/>
        </w:rPr>
        <w:t xml:space="preserve">    background-position: 0 -198px;</w:t>
        <w:br w:type="textWrapping"/>
      </w:r>
      <w:r>
        <w:rPr>
          <w:sz w:val="20"/>
        </w:rPr>
        <w:t xml:space="preserve">    width: 82px;</w:t>
        <w:br w:type="textWrapping"/>
      </w:r>
      <w:r>
        <w:rPr>
          <w:sz w:val="20"/>
        </w:rPr>
        <w:t xml:space="preserve">	color: #FFFFFF;</w:t>
        <w:br w:type="textWrapping"/>
      </w:r>
      <w:r>
        <w:rPr>
          <w:sz w:val="20"/>
        </w:rPr>
        <w:t xml:space="preserve">    font-weight: bold;</w:t>
        <w:br w:type="textWrapping"/>
      </w:r>
      <w:r>
        <w:rPr>
          <w:sz w:val="20"/>
        </w:rPr>
        <w:t xml:space="preserve">    height: 28px;</w:t>
        <w:br w:type="textWrapping"/>
      </w:r>
      <w:r>
        <w:rPr>
          <w:sz w:val="20"/>
        </w:rPr>
        <w:t xml:space="preserve">    line-height: 28px;</w:t>
        <w:br w:type="textWrapping"/>
      </w:r>
      <w:r>
        <w:rPr>
          <w:sz w:val="20"/>
        </w:rPr>
        <w:t xml:space="preserve">    padding: 0 10px 3px;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.new-btn-login:hover{</w:t>
        <w:br w:type="textWrapping"/>
      </w:r>
      <w:r>
        <w:rPr>
          <w:sz w:val="20"/>
        </w:rPr>
        <w:t xml:space="preserve">	background-position: 0 -167px;</w:t>
        <w:br w:type="textWrapping"/>
      </w:r>
      <w:r>
        <w:rPr>
          <w:sz w:val="20"/>
        </w:rPr>
        <w:t xml:space="preserve">	width: 82px;</w:t>
        <w:br w:type="textWrapping"/>
      </w:r>
      <w:r>
        <w:rPr>
          <w:sz w:val="20"/>
        </w:rPr>
        <w:t xml:space="preserve">	color: #FFFFFF;</w:t>
        <w:br w:type="textWrapping"/>
      </w:r>
      <w:r>
        <w:rPr>
          <w:sz w:val="20"/>
        </w:rPr>
        <w:t xml:space="preserve">    font-weight: bold;</w:t>
        <w:br w:type="textWrapping"/>
      </w:r>
      <w:r>
        <w:rPr>
          <w:sz w:val="20"/>
        </w:rPr>
        <w:t xml:space="preserve">    height: 28px;</w:t>
        <w:br w:type="textWrapping"/>
      </w:r>
      <w:r>
        <w:rPr>
          <w:sz w:val="20"/>
        </w:rPr>
        <w:t xml:space="preserve">    line-height: 28px;</w:t>
        <w:br w:type="textWrapping"/>
      </w:r>
      <w:r>
        <w:rPr>
          <w:sz w:val="20"/>
        </w:rPr>
        <w:t xml:space="preserve">    padding: 0 10px 3px;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function createLinkstring($para) {</w:t>
        <w:br w:type="textWrapping"/>
      </w:r>
      <w:r>
        <w:rPr>
          <w:sz w:val="20"/>
        </w:rPr>
        <w:t xml:space="preserve">	$arg  = "";</w:t>
        <w:br w:type="textWrapping"/>
      </w:r>
      <w:r>
        <w:rPr>
          <w:sz w:val="20"/>
        </w:rPr>
        <w:t xml:space="preserve">	while (list ($key, $val) = each ($para)) {</w:t>
        <w:br w:type="textWrapping"/>
      </w:r>
      <w:r>
        <w:rPr>
          <w:sz w:val="20"/>
        </w:rPr>
        <w:t xml:space="preserve">		$arg.=$key."=".$val."&amp;";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$arg = substr($arg,0,count($arg)-2);</w:t>
        <w:br w:type="textWrapping"/>
      </w:r>
      <w:r>
        <w:rPr>
          <w:sz w:val="20"/>
        </w:rPr>
        <w:t xml:space="preserve">	if(get_magic_quotes_gpc()){$arg = stripslashes($arg);}</w:t>
        <w:br w:type="textWrapping"/>
      </w:r>
      <w:r>
        <w:rPr>
          <w:sz w:val="20"/>
        </w:rPr>
        <w:t xml:space="preserve">	return $arg;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createLinkstringUrlencode($para) {</w:t>
        <w:br w:type="textWrapping"/>
      </w:r>
      <w:r>
        <w:rPr>
          <w:sz w:val="20"/>
        </w:rPr>
        <w:t xml:space="preserve">	$arg  = "";</w:t>
        <w:br w:type="textWrapping"/>
      </w:r>
      <w:r>
        <w:rPr>
          <w:sz w:val="20"/>
        </w:rPr>
        <w:t xml:space="preserve">	while (list ($key, $val) = each ($para)) {</w:t>
        <w:br w:type="textWrapping"/>
      </w:r>
      <w:r>
        <w:rPr>
          <w:sz w:val="20"/>
        </w:rPr>
        <w:t xml:space="preserve">		$arg.=$key."=".urlencode($val)."&amp;";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$arg = substr($arg,0,count($arg)-2);</w:t>
        <w:br w:type="textWrapping"/>
      </w:r>
      <w:r>
        <w:rPr>
          <w:sz w:val="20"/>
        </w:rPr>
        <w:t xml:space="preserve">	if(get_magic_quotes_gpc()){$arg = stripslashes($arg);}</w:t>
        <w:br w:type="textWrapping"/>
      </w:r>
      <w:r>
        <w:rPr>
          <w:sz w:val="20"/>
        </w:rPr>
        <w:t xml:space="preserve">	return $arg;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paraFilter($para) {</w:t>
        <w:br w:type="textWrapping"/>
      </w:r>
      <w:r>
        <w:rPr>
          <w:sz w:val="20"/>
        </w:rPr>
        <w:t xml:space="preserve">	$para_filter = array();</w:t>
        <w:br w:type="textWrapping"/>
      </w:r>
      <w:r>
        <w:rPr>
          <w:sz w:val="20"/>
        </w:rPr>
        <w:t xml:space="preserve">	while (list ($key, $val) = each ($para)) {</w:t>
        <w:br w:type="textWrapping"/>
      </w:r>
      <w:r>
        <w:rPr>
          <w:sz w:val="20"/>
        </w:rPr>
        <w:t xml:space="preserve">		if($key == "sign" || $key == "sign_type" || $val == "")continue;</w:t>
        <w:br w:type="textWrapping"/>
      </w:r>
      <w:r>
        <w:rPr>
          <w:sz w:val="20"/>
        </w:rPr>
        <w:t xml:space="preserve">		else	$para_filter[$key] = $para[$key];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return $para_filter;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argSort($para) {</w:t>
        <w:br w:type="textWrapping"/>
      </w:r>
      <w:r>
        <w:rPr>
          <w:sz w:val="20"/>
        </w:rPr>
        <w:t xml:space="preserve">	ksort($para);</w:t>
        <w:br w:type="textWrapping"/>
      </w:r>
      <w:r>
        <w:rPr>
          <w:sz w:val="20"/>
        </w:rPr>
        <w:t xml:space="preserve">	reset($para);</w:t>
        <w:br w:type="textWrapping"/>
      </w:r>
      <w:r>
        <w:rPr>
          <w:sz w:val="20"/>
        </w:rPr>
        <w:t xml:space="preserve">	return $para;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logResult($word='') {</w:t>
        <w:br w:type="textWrapping"/>
      </w:r>
      <w:r>
        <w:rPr>
          <w:sz w:val="20"/>
        </w:rPr>
        <w:t xml:space="preserve">	$fp = fopen("log.txt","a");</w:t>
        <w:br w:type="textWrapping"/>
      </w:r>
      <w:r>
        <w:rPr>
          <w:sz w:val="20"/>
        </w:rPr>
        <w:t xml:space="preserve">	flock($fp, LOCK_EX) ;</w:t>
        <w:br w:type="textWrapping"/>
      </w:r>
      <w:r>
        <w:rPr>
          <w:sz w:val="20"/>
        </w:rPr>
        <w:t xml:space="preserve">	fwrite($fp,"执行日期：".strftime("%Y%m%d%H%M%S",time())."\n".$word."\n");</w:t>
        <w:br w:type="textWrapping"/>
      </w:r>
      <w:r>
        <w:rPr>
          <w:sz w:val="20"/>
        </w:rPr>
        <w:t xml:space="preserve">	flock($fp, LOCK_UN);</w:t>
        <w:br w:type="textWrapping"/>
      </w:r>
      <w:r>
        <w:rPr>
          <w:sz w:val="20"/>
        </w:rPr>
        <w:t xml:space="preserve">	fclose($fp);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getHttpResponsePOST($url, $cacert_url, $para, $input_charset = '') {</w:t>
        <w:br w:type="textWrapping"/>
      </w:r>
      <w:r>
        <w:rPr>
          <w:sz w:val="20"/>
        </w:rPr>
        <w:t xml:space="preserve">	if (trim($input_charset) != '') {</w:t>
        <w:br w:type="textWrapping"/>
      </w:r>
      <w:r>
        <w:rPr>
          <w:sz w:val="20"/>
        </w:rPr>
        <w:t xml:space="preserve">		$url = $url."_input_charset=".$input_charset;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$curl = curl_init($url);</w:t>
        <w:br w:type="textWrapping"/>
      </w:r>
      <w:r>
        <w:rPr>
          <w:sz w:val="20"/>
        </w:rPr>
        <w:t xml:space="preserve">	curl_setopt($curl, CURLOPT_SSL_VERIFYPEER, true);//SSL证书认证</w:t>
        <w:br w:type="textWrapping"/>
      </w:r>
      <w:r>
        <w:rPr>
          <w:sz w:val="20"/>
        </w:rPr>
        <w:t xml:space="preserve">	curl_setopt($curl, CURLOPT_SSL_VERIFYHOST, 2);//严格认证</w:t>
        <w:br w:type="textWrapping"/>
      </w:r>
      <w:r>
        <w:rPr>
          <w:sz w:val="20"/>
        </w:rPr>
        <w:t xml:space="preserve">	curl_setopt($curl, CURLOPT_CAINFO,$cacert_url);//证书地址</w:t>
        <w:br w:type="textWrapping"/>
      </w:r>
      <w:r>
        <w:rPr>
          <w:sz w:val="20"/>
        </w:rPr>
        <w:t xml:space="preserve">	curl_setopt($curl, CURLOPT_HEADER, 0 ); // 过滤HTTP头</w:t>
        <w:br w:type="textWrapping"/>
      </w:r>
      <w:r>
        <w:rPr>
          <w:sz w:val="20"/>
        </w:rPr>
        <w:t xml:space="preserve">	curl_setopt($curl,CURLOPT_RETURNTRANSFER, 1);// 显示输出结果</w:t>
        <w:br w:type="textWrapping"/>
      </w:r>
      <w:r>
        <w:rPr>
          <w:sz w:val="20"/>
        </w:rPr>
        <w:t xml:space="preserve">	curl_setopt($curl,CURLOPT_POST,true); // post传输数据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require_once("alipay_core.function.php");</w:t>
        <w:br w:type="textWrapping"/>
      </w:r>
      <w:r>
        <w:rPr>
          <w:sz w:val="20"/>
        </w:rPr>
        <w:t>require_once("alipay_md5.function.php");</w:t>
        <w:br w:type="textWrapping"/>
      </w:r>
      <w:r>
        <w:rPr>
          <w:sz w:val="20"/>
        </w:rPr>
        <w:t>class AlipayNotify {</w:t>
        <w:br w:type="textWrapping"/>
      </w:r>
      <w:r>
        <w:rPr>
          <w:sz w:val="20"/>
        </w:rPr>
        <w:t xml:space="preserve">	var $https_verify_url = 'https://mapi.alipay.com/gateway.do?service=notify_verify&amp;';</w:t>
        <w:br w:type="textWrapping"/>
      </w:r>
      <w:r>
        <w:rPr>
          <w:sz w:val="20"/>
        </w:rPr>
        <w:t xml:space="preserve">	var $http_verify_url = 'http://notify.alipay.com/trade/notify_query.do?';</w:t>
        <w:br w:type="textWrapping"/>
      </w:r>
      <w:r>
        <w:rPr>
          <w:sz w:val="20"/>
        </w:rPr>
        <w:t xml:space="preserve">	var $alipay_config;</w:t>
        <w:br w:type="textWrapping"/>
      </w:r>
      <w:r>
        <w:rPr>
          <w:sz w:val="20"/>
        </w:rPr>
        <w:t xml:space="preserve">	function __construct($alipay_config){</w:t>
        <w:br w:type="textWrapping"/>
      </w:r>
      <w:r>
        <w:rPr>
          <w:sz w:val="20"/>
        </w:rPr>
        <w:t xml:space="preserve">		$this-&gt;alipay_config = $alipay_config;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    function AlipayNotify($alipay_config) {</w:t>
        <w:br w:type="textWrapping"/>
      </w:r>
      <w:r>
        <w:rPr>
          <w:sz w:val="20"/>
        </w:rPr>
        <w:t xml:space="preserve">    	$this-&gt;__construct($alipay_config);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	function verifyNotify(){</w:t>
        <w:br w:type="textWrapping"/>
      </w:r>
      <w:r>
        <w:rPr>
          <w:sz w:val="20"/>
        </w:rPr>
        <w:t xml:space="preserve">		if(empty($_POST)) {//判断POST来的数组是否为空</w:t>
        <w:br w:type="textWrapping"/>
      </w:r>
      <w:r>
        <w:rPr>
          <w:sz w:val="20"/>
        </w:rPr>
        <w:t xml:space="preserve">			return false;</w:t>
        <w:br w:type="textWrapping"/>
      </w:r>
      <w:r>
        <w:rPr>
          <w:sz w:val="20"/>
        </w:rPr>
        <w:t xml:space="preserve">		}</w:t>
        <w:br w:type="textWrapping"/>
      </w:r>
      <w:r>
        <w:rPr>
          <w:sz w:val="20"/>
        </w:rPr>
        <w:t xml:space="preserve">		else {</w:t>
        <w:br w:type="textWrapping"/>
      </w:r>
      <w:r>
        <w:rPr>
          <w:sz w:val="20"/>
        </w:rPr>
        <w:t xml:space="preserve">			$isSign = $this-&gt;getSignVeryfy($_POST, $_POST["sign"]);</w:t>
        <w:br w:type="textWrapping"/>
      </w:r>
      <w:r>
        <w:rPr>
          <w:sz w:val="20"/>
        </w:rPr>
        <w:t xml:space="preserve">			$responseTxt = 'true';</w:t>
        <w:br w:type="textWrapping"/>
      </w:r>
      <w:r>
        <w:rPr>
          <w:sz w:val="20"/>
        </w:rPr>
        <w:t xml:space="preserve">			if (! empty($_POST["notify_id"])) {$responseTxt = $this-&gt;getResponse($_POST["notify_id"]);}</w:t>
        <w:br w:type="textWrapping"/>
      </w:r>
      <w:r>
        <w:rPr>
          <w:sz w:val="20"/>
        </w:rPr>
        <w:t xml:space="preserve">			if (preg_match("/true$/i",$responseTxt) &amp;&amp; $isSign) {</w:t>
        <w:br w:type="textWrapping"/>
      </w:r>
      <w:r>
        <w:rPr>
          <w:sz w:val="20"/>
        </w:rPr>
        <w:t xml:space="preserve">				return true;</w:t>
        <w:br w:type="textWrapping"/>
      </w:r>
      <w:r>
        <w:rPr>
          <w:sz w:val="20"/>
        </w:rPr>
        <w:t xml:space="preserve">			} else {</w:t>
        <w:br w:type="textWrapping"/>
      </w:r>
      <w:r>
        <w:rPr>
          <w:sz w:val="20"/>
        </w:rPr>
        <w:t xml:space="preserve">				return false;</w:t>
        <w:br w:type="textWrapping"/>
      </w:r>
      <w:r>
        <w:rPr>
          <w:sz w:val="20"/>
        </w:rPr>
        <w:t xml:space="preserve">			}</w:t>
        <w:br w:type="textWrapping"/>
      </w:r>
      <w:r>
        <w:rPr>
          <w:sz w:val="20"/>
        </w:rPr>
        <w:t xml:space="preserve">		}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function verifyReturn(){</w:t>
        <w:br w:type="textWrapping"/>
      </w:r>
      <w:r>
        <w:rPr>
          <w:sz w:val="20"/>
        </w:rPr>
        <w:t xml:space="preserve">		if(empty($_GET)) {//判断POST来的数组是否为空</w:t>
        <w:br w:type="textWrapping"/>
      </w:r>
      <w:r>
        <w:rPr>
          <w:sz w:val="20"/>
        </w:rPr>
        <w:t xml:space="preserve">			return false;</w:t>
        <w:br w:type="textWrapping"/>
      </w:r>
      <w:r>
        <w:rPr>
          <w:sz w:val="20"/>
        </w:rPr>
        <w:t xml:space="preserve">		}</w:t>
        <w:br w:type="textWrapping"/>
      </w:r>
      <w:r>
        <w:rPr>
          <w:sz w:val="20"/>
        </w:rPr>
        <w:t xml:space="preserve">		else {</w:t>
        <w:br w:type="textWrapping"/>
      </w:r>
      <w:r>
        <w:rPr>
          <w:sz w:val="20"/>
        </w:rPr>
        <w:t xml:space="preserve">			$isSign = $this-&gt;getSignVeryfy($_GET, $_GET["sign"]);</w:t>
        <w:br w:type="textWrapping"/>
      </w:r>
      <w:r>
        <w:rPr>
          <w:sz w:val="20"/>
        </w:rPr>
        <w:t xml:space="preserve">			$responseTxt = 'true';</w:t>
        <w:br w:type="textWrapping"/>
      </w:r>
      <w:r>
        <w:rPr>
          <w:sz w:val="20"/>
        </w:rPr>
        <w:t xml:space="preserve">			if (! empty($_GET["notify_id"])) {$responseTxt = $this-&gt;getResponse($_GET["notify_id"]);}</w:t>
        <w:br w:type="textWrapping"/>
      </w:r>
      <w:r>
        <w:rPr>
          <w:sz w:val="20"/>
        </w:rPr>
        <w:t xml:space="preserve">			if (preg_match("/true$/i",$responseTxt) &amp;&amp; $isSign) {</w:t>
        <w:br w:type="textWrapping"/>
      </w:r>
      <w:r>
        <w:rPr>
          <w:sz w:val="20"/>
        </w:rPr>
        <w:t xml:space="preserve">				return true;</w:t>
        <w:br w:type="textWrapping"/>
      </w:r>
      <w:r>
        <w:rPr>
          <w:sz w:val="20"/>
        </w:rPr>
        <w:t xml:space="preserve">			} else {</w:t>
        <w:br w:type="textWrapping"/>
      </w:r>
      <w:r>
        <w:rPr>
          <w:sz w:val="20"/>
        </w:rPr>
        <w:t xml:space="preserve">				return false;</w:t>
        <w:br w:type="textWrapping"/>
      </w:r>
      <w:r>
        <w:rPr>
          <w:sz w:val="20"/>
        </w:rPr>
        <w:t xml:space="preserve">			}</w:t>
        <w:br w:type="textWrapping"/>
      </w:r>
      <w:r>
        <w:rPr>
          <w:sz w:val="20"/>
        </w:rPr>
        <w:t xml:space="preserve">		}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function getSignVeryfy($para_temp, $sign) {</w:t>
        <w:br w:type="textWrapping"/>
      </w:r>
      <w:r>
        <w:rPr>
          <w:sz w:val="20"/>
        </w:rPr>
        <w:t xml:space="preserve">		$para_filter = paraFilter($para_temp);</w:t>
        <w:br w:type="textWrapping"/>
      </w:r>
      <w:r>
        <w:rPr>
          <w:sz w:val="20"/>
        </w:rPr>
        <w:t xml:space="preserve">		$para_sort = argSort($para_filter);</w:t>
        <w:br w:type="textWrapping"/>
      </w:r>
      <w:r>
        <w:rPr>
          <w:sz w:val="20"/>
        </w:rPr>
        <w:t xml:space="preserve">		$prestr = createLinkstring($para_sort);</w:t>
        <w:br w:type="textWrapping"/>
      </w:r>
      <w:r>
        <w:rPr>
          <w:sz w:val="20"/>
        </w:rPr>
        <w:t xml:space="preserve">		$isSgin = false;</w:t>
        <w:br w:type="textWrapping"/>
      </w:r>
      <w:r>
        <w:rPr>
          <w:sz w:val="20"/>
        </w:rPr>
        <w:t xml:space="preserve">		switch (strtoupper(trim($this-&gt;alipay_config['sign_type']))) {</w:t>
        <w:br w:type="textWrapping"/>
      </w:r>
      <w:r>
        <w:rPr>
          <w:sz w:val="20"/>
        </w:rPr>
        <w:t xml:space="preserve">			case "MD5" :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require_once("alipay_core.function.php");</w:t>
        <w:br w:type="textWrapping"/>
      </w:r>
      <w:r>
        <w:rPr>
          <w:sz w:val="20"/>
        </w:rPr>
        <w:t>require_once("alipay_md5.function.php");</w:t>
        <w:br w:type="textWrapping"/>
      </w:r>
      <w:r>
        <w:rPr>
          <w:sz w:val="20"/>
        </w:rPr>
        <w:t>class AlipaySubmit {</w:t>
        <w:br w:type="textWrapping"/>
      </w:r>
      <w:r>
        <w:rPr>
          <w:sz w:val="20"/>
        </w:rPr>
        <w:t xml:space="preserve">	var $alipay_config;</w:t>
        <w:br w:type="textWrapping"/>
      </w:r>
      <w:r>
        <w:rPr>
          <w:sz w:val="20"/>
        </w:rPr>
        <w:t xml:space="preserve">	var $alipay_gateway_new = 'https://mapi.alipay.com/gateway.do?';</w:t>
        <w:br w:type="textWrapping"/>
      </w:r>
      <w:r>
        <w:rPr>
          <w:sz w:val="20"/>
        </w:rPr>
        <w:t xml:space="preserve">	function __construct($alipay_config){</w:t>
        <w:br w:type="textWrapping"/>
      </w:r>
      <w:r>
        <w:rPr>
          <w:sz w:val="20"/>
        </w:rPr>
        <w:t xml:space="preserve">		$this-&gt;alipay_config = $alipay_config;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    function AlipaySubmit($alipay_config) {</w:t>
        <w:br w:type="textWrapping"/>
      </w:r>
      <w:r>
        <w:rPr>
          <w:sz w:val="20"/>
        </w:rPr>
        <w:t xml:space="preserve">    	$this-&gt;__construct($alipay_config);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	function buildRequestMysign($para_sort) {</w:t>
        <w:br w:type="textWrapping"/>
      </w:r>
      <w:r>
        <w:rPr>
          <w:sz w:val="20"/>
        </w:rPr>
        <w:t xml:space="preserve">		$prestr = createLinkstring($para_sort);</w:t>
        <w:br w:type="textWrapping"/>
      </w:r>
      <w:r>
        <w:rPr>
          <w:sz w:val="20"/>
        </w:rPr>
        <w:t xml:space="preserve">		$mysign = "";</w:t>
        <w:br w:type="textWrapping"/>
      </w:r>
      <w:r>
        <w:rPr>
          <w:sz w:val="20"/>
        </w:rPr>
        <w:t xml:space="preserve">		switch (strtoupper(trim($this-&gt;alipay_config['sign_type']))) {</w:t>
        <w:br w:type="textWrapping"/>
      </w:r>
      <w:r>
        <w:rPr>
          <w:sz w:val="20"/>
        </w:rPr>
        <w:t xml:space="preserve">			case "MD5" :</w:t>
        <w:br w:type="textWrapping"/>
      </w:r>
      <w:r>
        <w:rPr>
          <w:sz w:val="20"/>
        </w:rPr>
        <w:t xml:space="preserve">				$mysign = md5Sign($prestr, $this-&gt;alipay_config['key']);</w:t>
        <w:br w:type="textWrapping"/>
      </w:r>
      <w:r>
        <w:rPr>
          <w:sz w:val="20"/>
        </w:rPr>
        <w:t xml:space="preserve">				break;</w:t>
        <w:br w:type="textWrapping"/>
      </w:r>
      <w:r>
        <w:rPr>
          <w:sz w:val="20"/>
        </w:rPr>
        <w:t xml:space="preserve">			default :</w:t>
        <w:br w:type="textWrapping"/>
      </w:r>
      <w:r>
        <w:rPr>
          <w:sz w:val="20"/>
        </w:rPr>
        <w:t xml:space="preserve">				$mysign = "";</w:t>
        <w:br w:type="textWrapping"/>
      </w:r>
      <w:r>
        <w:rPr>
          <w:sz w:val="20"/>
        </w:rPr>
        <w:t xml:space="preserve">		}</w:t>
        <w:br w:type="textWrapping"/>
      </w:r>
      <w:r>
        <w:rPr>
          <w:sz w:val="20"/>
        </w:rPr>
        <w:t xml:space="preserve">		return $mysign;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function buildRequestPara($para_temp) {</w:t>
        <w:br w:type="textWrapping"/>
      </w:r>
      <w:r>
        <w:rPr>
          <w:sz w:val="20"/>
        </w:rPr>
        <w:t xml:space="preserve">		$para_filter = paraFilter($para_temp);</w:t>
        <w:br w:type="textWrapping"/>
      </w:r>
      <w:r>
        <w:rPr>
          <w:sz w:val="20"/>
        </w:rPr>
        <w:t xml:space="preserve">		$para_sort = argSort($para_filter);</w:t>
        <w:br w:type="textWrapping"/>
      </w:r>
      <w:r>
        <w:rPr>
          <w:sz w:val="20"/>
        </w:rPr>
        <w:t xml:space="preserve">		$mysign = $this-&gt;buildRequestMysign($para_sort);</w:t>
        <w:br w:type="textWrapping"/>
      </w:r>
      <w:r>
        <w:rPr>
          <w:sz w:val="20"/>
        </w:rPr>
        <w:t xml:space="preserve">		$para_sort['sign'] = $mysign;</w:t>
        <w:br w:type="textWrapping"/>
      </w:r>
      <w:r>
        <w:rPr>
          <w:sz w:val="20"/>
        </w:rPr>
        <w:t xml:space="preserve">		$para_sort['sign_type'] = strtoupper(trim($this-&gt;alipay_config['sign_type']));</w:t>
        <w:br w:type="textWrapping"/>
      </w:r>
      <w:r>
        <w:rPr>
          <w:sz w:val="20"/>
        </w:rPr>
        <w:t xml:space="preserve">		return $para_sort;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function buildRequestParaToString($para_temp) {</w:t>
        <w:br w:type="textWrapping"/>
      </w:r>
      <w:r>
        <w:rPr>
          <w:sz w:val="20"/>
        </w:rPr>
        <w:t xml:space="preserve">		$para = $this-&gt;buildRequestPara($para_temp);</w:t>
        <w:br w:type="textWrapping"/>
      </w:r>
      <w:r>
        <w:rPr>
          <w:sz w:val="20"/>
        </w:rPr>
        <w:t xml:space="preserve">		$request_data = createLinkstringUrlencode($para);</w:t>
        <w:br w:type="textWrapping"/>
      </w:r>
      <w:r>
        <w:rPr>
          <w:sz w:val="20"/>
        </w:rPr>
        <w:t xml:space="preserve">		return $request_data;</w:t>
        <w:br w:type="textWrapping"/>
      </w:r>
      <w:r>
        <w:rPr>
          <w:sz w:val="20"/>
        </w:rPr>
        <w:t xml:space="preserve">	}</w:t>
        <w:br w:type="textWrapping"/>
      </w:r>
      <w:r>
        <w:rPr>
          <w:sz w:val="20"/>
        </w:rPr>
        <w:t xml:space="preserve">	function buildRequestForm($para_temp, $method, $button_name) {</w:t>
        <w:br w:type="textWrapping"/>
      </w:r>
      <w:r>
        <w:rPr>
          <w:sz w:val="20"/>
        </w:rPr>
        <w:t xml:space="preserve">		$para = $this-&gt;buildRequestPara($para_temp);</w:t>
        <w:br w:type="textWrapping"/>
      </w:r>
      <w:r>
        <w:rPr>
          <w:sz w:val="20"/>
        </w:rPr>
        <w:t xml:space="preserve">		$sHtml = '</w:t>
        <w:br w:type="textWrapping"/>
      </w:r>
      <w:r>
        <w:rPr>
          <w:sz w:val="20"/>
        </w:rPr>
        <w:t xml:space="preserve">			&lt;html&gt;</w:t>
        <w:br w:type="textWrapping"/>
      </w:r>
      <w:r>
        <w:rPr>
          <w:sz w:val="20"/>
        </w:rPr>
        <w:t xml:space="preserve">			&lt;head&gt;</w:t>
        <w:br w:type="textWrapping"/>
      </w:r>
      <w:r>
        <w:rPr>
          <w:sz w:val="20"/>
        </w:rPr>
        <w:t xml:space="preserve">			&lt;meta http-equiv="Content-Type" content="text/html; charset=utf-8" /&gt;</w:t>
        <w:br w:type="textWrapping"/>
      </w:r>
      <w:r>
        <w:rPr>
          <w:sz w:val="20"/>
        </w:rPr>
        <w:t xml:space="preserve">			&lt;/head&gt;</w:t>
        <w:br w:type="textWrapping"/>
      </w:r>
      <w:r>
        <w:rPr>
          <w:sz w:val="20"/>
        </w:rPr>
        <w:t xml:space="preserve">			&lt;body&gt;	</w:t>
        <w:br w:type="textWrapping"/>
      </w:r>
      <w:r>
        <w:rPr>
          <w:sz w:val="20"/>
        </w:rPr>
        <w:t xml:space="preserve">		';</w:t>
        <w:br w:type="textWrapping"/>
      </w:r>
      <w:r>
        <w:rPr>
          <w:sz w:val="20"/>
        </w:rPr>
        <w:t xml:space="preserve">		$sHtml .= "&lt;form id='alipaysubmit' name='alipaysubmit' action='".$this-&gt;alipay_gateway_new."_input_charset=".trim(strtolower($this-&gt;alipay_config['input_charset']))."' method='".$method."'&gt;";</w:t>
        <w:br w:type="textWrapping"/>
      </w:r>
      <w:r>
        <w:rPr>
          <w:sz w:val="20"/>
        </w:rPr>
        <w:t xml:space="preserve">		while (list ($key, $val) = each ($para)) {</w:t>
        <w:br w:type="textWrapping"/>
      </w:r>
      <w:r>
        <w:rPr>
          <w:sz w:val="20"/>
        </w:rPr>
        <w:t xml:space="preserve">            $sHtml.= "&lt;input type='hidden' name='".$key."' value='".$val."'/&gt;";</w:t>
        <w:br w:type="textWrapping"/>
      </w:r>
      <w:r>
        <w:rPr>
          <w:sz w:val="20"/>
        </w:rPr>
        <w:t xml:space="preserve">    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$ossClient-&gt;createBucket($bucket, OssClient::OSS_ACL_TYPE_PUBLIC_READ_WRITE);</w:t>
        <w:br w:type="textWrapping"/>
      </w:r>
      <w:r>
        <w:rPr>
          <w:sz w:val="20"/>
        </w:rPr>
        <w:t>Common::println("bucket $bucket created");</w:t>
        <w:br w:type="textWrapping"/>
      </w:r>
      <w:r>
        <w:rPr>
          <w:sz w:val="20"/>
        </w:rPr>
        <w:t>$doesExist = $ossClient-&gt;doesBucketExist($bucket);</w:t>
        <w:br w:type="textWrapping"/>
      </w:r>
      <w:r>
        <w:rPr>
          <w:sz w:val="20"/>
        </w:rPr>
        <w:t>Common::println("bucket $bucket exist? " . ($doesExist ? "yes" : "no"));</w:t>
        <w:br w:type="textWrapping"/>
      </w:r>
      <w:r>
        <w:rPr>
          <w:sz w:val="20"/>
        </w:rPr>
        <w:t>$bucketListInfo = $ossClient-&gt;listBuckets();</w:t>
        <w:br w:type="textWrapping"/>
      </w:r>
      <w:r>
        <w:rPr>
          <w:sz w:val="20"/>
        </w:rPr>
        <w:t>$ossClient-&gt;putBucketAcl($bucket, OssClient::OSS_ACL_TYPE_PUBLIC_READ_WRITE);</w:t>
        <w:br w:type="textWrapping"/>
      </w:r>
      <w:r>
        <w:rPr>
          <w:sz w:val="20"/>
        </w:rPr>
        <w:t>Common::println("bucket $bucket acl put");</w:t>
        <w:br w:type="textWrapping"/>
      </w:r>
      <w:r>
        <w:rPr>
          <w:sz w:val="20"/>
        </w:rPr>
        <w:t>$acl = $ossClient-&gt;getBucketAcl($bucket);</w:t>
        <w:br w:type="textWrapping"/>
      </w:r>
      <w:r>
        <w:rPr>
          <w:sz w:val="20"/>
        </w:rPr>
        <w:t>Common::println("bucket $bucket acl get: " . $acl);</w:t>
        <w:br w:type="textWrapping"/>
      </w:r>
      <w:r>
        <w:rPr>
          <w:sz w:val="20"/>
        </w:rPr>
        <w:t>createBucket($ossClient, $bucket);</w:t>
        <w:br w:type="textWrapping"/>
      </w:r>
      <w:r>
        <w:rPr>
          <w:sz w:val="20"/>
        </w:rPr>
        <w:t>doesBucketExist($ossClient, $bucket);</w:t>
        <w:br w:type="textWrapping"/>
      </w:r>
      <w:r>
        <w:rPr>
          <w:sz w:val="20"/>
        </w:rPr>
        <w:t>deleteBucket($ossClient, $bucket);</w:t>
        <w:br w:type="textWrapping"/>
      </w:r>
      <w:r>
        <w:rPr>
          <w:sz w:val="20"/>
        </w:rPr>
        <w:t>putBucketAcl($ossClient, $bucket);</w:t>
        <w:br w:type="textWrapping"/>
      </w:r>
      <w:r>
        <w:rPr>
          <w:sz w:val="20"/>
        </w:rPr>
        <w:t>getBucketAcl($ossClient, $bucket);</w:t>
        <w:br w:type="textWrapping"/>
      </w:r>
      <w:r>
        <w:rPr>
          <w:sz w:val="20"/>
        </w:rPr>
        <w:t>listBuckets($ossClient);</w:t>
        <w:br w:type="textWrapping"/>
      </w:r>
      <w:r>
        <w:rPr>
          <w:sz w:val="20"/>
        </w:rPr>
        <w:t>function createBucket($ossClient,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$ossClient-&gt;createBucket($bucket, OssClient::OSS_ACL_TYPE_PUBLIC_READ_WRITE);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doesBucketExist($ossClient,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$res = $ossClient-&gt;doesBucketExist($bucket);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if ($res === true) {</w:t>
        <w:br w:type="textWrapping"/>
      </w:r>
      <w:r>
        <w:rPr>
          <w:sz w:val="20"/>
        </w:rPr>
        <w:t xml:space="preserve">        print(__FUNCTION__ . ": OK" . "\n");</w:t>
        <w:br w:type="textWrapping"/>
      </w:r>
      <w:r>
        <w:rPr>
          <w:sz w:val="20"/>
        </w:rPr>
        <w:t xml:space="preserve">    } else {</w:t>
        <w:br w:type="textWrapping"/>
      </w:r>
      <w:r>
        <w:rPr>
          <w:sz w:val="20"/>
        </w:rPr>
        <w:t xml:space="preserve">        print(__FUNCTION__ . ": FAILED" . "\n");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deleteBucket($ossClient, $bucket)</w:t>
        <w:br w:type="textWrapping"/>
      </w:r>
      <w:r>
        <w:rPr>
          <w:sz w:val="20"/>
        </w:rPr>
        <w:t>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OSS\Model\CorsConfig;</w:t>
        <w:br w:type="textWrapping"/>
      </w:r>
      <w:r>
        <w:rPr>
          <w:sz w:val="20"/>
        </w:rPr>
        <w:t>use OSS\Model\CorsRule;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$corsConfig = new CorsConfig();</w:t>
        <w:br w:type="textWrapping"/>
      </w:r>
      <w:r>
        <w:rPr>
          <w:sz w:val="20"/>
        </w:rPr>
        <w:t>$rule = new CorsRule();</w:t>
        <w:br w:type="textWrapping"/>
      </w:r>
      <w:r>
        <w:rPr>
          <w:sz w:val="20"/>
        </w:rPr>
        <w:t>$rule-&gt;addAllowedHeader("x-oss-header");</w:t>
        <w:br w:type="textWrapping"/>
      </w:r>
      <w:r>
        <w:rPr>
          <w:sz w:val="20"/>
        </w:rPr>
        <w:t>$rule-&gt;addAllowedOrigin("http://www.b.com");</w:t>
        <w:br w:type="textWrapping"/>
      </w:r>
      <w:r>
        <w:rPr>
          <w:sz w:val="20"/>
        </w:rPr>
        <w:t>$rule-&gt;addAllowedMethod("POST");</w:t>
        <w:br w:type="textWrapping"/>
      </w:r>
      <w:r>
        <w:rPr>
          <w:sz w:val="20"/>
        </w:rPr>
        <w:t>$rule-&gt;setMaxAgeSeconds(10);</w:t>
        <w:br w:type="textWrapping"/>
      </w:r>
      <w:r>
        <w:rPr>
          <w:sz w:val="20"/>
        </w:rPr>
        <w:t>$corsConfig-&gt;addRule($rule);</w:t>
        <w:br w:type="textWrapping"/>
      </w:r>
      <w:r>
        <w:rPr>
          <w:sz w:val="20"/>
        </w:rPr>
        <w:t>$ossClient-&gt;putBucketCors($bucket, $corsConfig);</w:t>
        <w:br w:type="textWrapping"/>
      </w:r>
      <w:r>
        <w:rPr>
          <w:sz w:val="20"/>
        </w:rPr>
        <w:t>Common::println("bucket $bucket corsConfig created:" . $corsConfig-&gt;serializeToXml());</w:t>
        <w:br w:type="textWrapping"/>
      </w:r>
      <w:r>
        <w:rPr>
          <w:sz w:val="20"/>
        </w:rPr>
        <w:t>$corsConfig = $ossClient-&gt;getBucketCors($bucket);</w:t>
        <w:br w:type="textWrapping"/>
      </w:r>
      <w:r>
        <w:rPr>
          <w:sz w:val="20"/>
        </w:rPr>
        <w:t>Common::println("bucket $bucket corsConfig fetched:" . $corsConfig-&gt;serializeToXml());</w:t>
        <w:br w:type="textWrapping"/>
      </w:r>
      <w:r>
        <w:rPr>
          <w:sz w:val="20"/>
        </w:rPr>
        <w:t>$ossClient-&gt;deleteBucketCors($bucket);</w:t>
        <w:br w:type="textWrapping"/>
      </w:r>
      <w:r>
        <w:rPr>
          <w:sz w:val="20"/>
        </w:rPr>
        <w:t>Common::println("bucket $bucket corsConfig deleted");</w:t>
        <w:br w:type="textWrapping"/>
      </w:r>
      <w:r>
        <w:rPr>
          <w:sz w:val="20"/>
        </w:rPr>
        <w:t>putBucketCors($ossClient, $bucket);</w:t>
        <w:br w:type="textWrapping"/>
      </w:r>
      <w:r>
        <w:rPr>
          <w:sz w:val="20"/>
        </w:rPr>
        <w:t>getBucketCors($ossClient, $bucket);</w:t>
        <w:br w:type="textWrapping"/>
      </w:r>
      <w:r>
        <w:rPr>
          <w:sz w:val="20"/>
        </w:rPr>
        <w:t>deleteBucketCors($ossClient, $bucket);</w:t>
        <w:br w:type="textWrapping"/>
      </w:r>
      <w:r>
        <w:rPr>
          <w:sz w:val="20"/>
        </w:rPr>
        <w:t>getBucketCors($ossClient, $bucket);</w:t>
        <w:br w:type="textWrapping"/>
      </w:r>
      <w:r>
        <w:rPr>
          <w:sz w:val="20"/>
        </w:rPr>
        <w:t>function putBucketCors($ossClient,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$corsConfig = new CorsConfig();</w:t>
        <w:br w:type="textWrapping"/>
      </w:r>
      <w:r>
        <w:rPr>
          <w:sz w:val="20"/>
        </w:rPr>
        <w:t xml:space="preserve">    $rule = new CorsRule();</w:t>
        <w:br w:type="textWrapping"/>
      </w:r>
      <w:r>
        <w:rPr>
          <w:sz w:val="20"/>
        </w:rPr>
        <w:t xml:space="preserve">    $rule-&gt;addAllowedHeader("x-oss-header");</w:t>
        <w:br w:type="textWrapping"/>
      </w:r>
      <w:r>
        <w:rPr>
          <w:sz w:val="20"/>
        </w:rPr>
        <w:t xml:space="preserve">    $rule-&gt;addAllowedOrigin("http://www.b.com");</w:t>
        <w:br w:type="textWrapping"/>
      </w:r>
      <w:r>
        <w:rPr>
          <w:sz w:val="20"/>
        </w:rPr>
        <w:t xml:space="preserve">    $rule-&gt;addAllowedMethod("POST");</w:t>
        <w:br w:type="textWrapping"/>
      </w:r>
      <w:r>
        <w:rPr>
          <w:sz w:val="20"/>
        </w:rPr>
        <w:t xml:space="preserve">    $rule-&gt;setMaxAgeSeconds(10);</w:t>
        <w:br w:type="textWrapping"/>
      </w:r>
      <w:r>
        <w:rPr>
          <w:sz w:val="20"/>
        </w:rPr>
        <w:t xml:space="preserve">    $corsConfig-&gt;addRule($rule);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$ossClient-&gt;putBucketCors($bucket, $corsConfig);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getBucketCors($ossClient,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$corsConfig = null;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$corsConfig = $ossClient-&gt;getBucketCors($bucket);</w:t>
        <w:br w:type="textWrapping"/>
      </w:r>
      <w:r>
        <w:rPr>
          <w:sz w:val="20"/>
        </w:rPr>
        <w:t xml:space="preserve">    } catch (OssException $e)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OSS\Model\LifecycleAction;</w:t>
        <w:br w:type="textWrapping"/>
      </w:r>
      <w:r>
        <w:rPr>
          <w:sz w:val="20"/>
        </w:rPr>
        <w:t>use OSS\Model\LifecycleConfig;</w:t>
        <w:br w:type="textWrapping"/>
      </w:r>
      <w:r>
        <w:rPr>
          <w:sz w:val="20"/>
        </w:rPr>
        <w:t>use OSS\Model\LifecycleRule;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$lifecycleConfig = new LifecycleConfig();</w:t>
        <w:br w:type="textWrapping"/>
      </w:r>
      <w:r>
        <w:rPr>
          <w:sz w:val="20"/>
        </w:rPr>
        <w:t>$actions = array();</w:t>
        <w:br w:type="textWrapping"/>
      </w:r>
      <w:r>
        <w:rPr>
          <w:sz w:val="20"/>
        </w:rPr>
        <w:t>$actions[] = new LifecycleAction("Expiration", "Days", 3);</w:t>
        <w:br w:type="textWrapping"/>
      </w:r>
      <w:r>
        <w:rPr>
          <w:sz w:val="20"/>
        </w:rPr>
        <w:t>$lifecycleRule = new LifecycleRule("delete obsoleted files", "obsoleted/", "Enabled", $actions);</w:t>
        <w:br w:type="textWrapping"/>
      </w:r>
      <w:r>
        <w:rPr>
          <w:sz w:val="20"/>
        </w:rPr>
        <w:t>$lifecycleConfig-&gt;addRule($lifecycleRule);</w:t>
        <w:br w:type="textWrapping"/>
      </w:r>
      <w:r>
        <w:rPr>
          <w:sz w:val="20"/>
        </w:rPr>
        <w:t>$ossClient-&gt;putBucketLifecycle($bucket, $lifecycleConfig);</w:t>
        <w:br w:type="textWrapping"/>
      </w:r>
      <w:r>
        <w:rPr>
          <w:sz w:val="20"/>
        </w:rPr>
        <w:t>Common::println("bucket $bucket lifecycleConfig created:" . $lifecycleConfig-&gt;serializeToXml());</w:t>
        <w:br w:type="textWrapping"/>
      </w:r>
      <w:r>
        <w:rPr>
          <w:sz w:val="20"/>
        </w:rPr>
        <w:t>$lifecycleConfig = $ossClient-&gt;getBucketLifecycle($bucket);</w:t>
        <w:br w:type="textWrapping"/>
      </w:r>
      <w:r>
        <w:rPr>
          <w:sz w:val="20"/>
        </w:rPr>
        <w:t>Common::println("bucket $bucket lifecycleConfig fetched:" . $lifecycleConfig-&gt;serializeToXml());</w:t>
        <w:br w:type="textWrapping"/>
      </w:r>
      <w:r>
        <w:rPr>
          <w:sz w:val="20"/>
        </w:rPr>
        <w:t>$ossClient-&gt;deleteBucketLifecycle($bucket);</w:t>
        <w:br w:type="textWrapping"/>
      </w:r>
      <w:r>
        <w:rPr>
          <w:sz w:val="20"/>
        </w:rPr>
        <w:t>Common::println("bucket $bucket lifecycleConfig deleted");</w:t>
        <w:br w:type="textWrapping"/>
      </w:r>
      <w:r>
        <w:rPr>
          <w:sz w:val="20"/>
        </w:rPr>
        <w:t>putBucketLifecycle($ossClient, $bucket);</w:t>
        <w:br w:type="textWrapping"/>
      </w:r>
      <w:r>
        <w:rPr>
          <w:sz w:val="20"/>
        </w:rPr>
        <w:t>getBucketLifecycle($ossClient, $bucket);</w:t>
        <w:br w:type="textWrapping"/>
      </w:r>
      <w:r>
        <w:rPr>
          <w:sz w:val="20"/>
        </w:rPr>
        <w:t>deleteBucketLifecycle($ossClient, $bucket);</w:t>
        <w:br w:type="textWrapping"/>
      </w:r>
      <w:r>
        <w:rPr>
          <w:sz w:val="20"/>
        </w:rPr>
        <w:t>getBucketLifecycle($ossClient, $bucket);</w:t>
        <w:br w:type="textWrapping"/>
      </w:r>
      <w:r>
        <w:rPr>
          <w:sz w:val="20"/>
        </w:rPr>
        <w:t>function putBucketLifecycle($ossClient,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$lifecycleConfig = new LifecycleConfig();</w:t>
        <w:br w:type="textWrapping"/>
      </w:r>
      <w:r>
        <w:rPr>
          <w:sz w:val="20"/>
        </w:rPr>
        <w:t xml:space="preserve">    $actions = array();</w:t>
        <w:br w:type="textWrapping"/>
      </w:r>
      <w:r>
        <w:rPr>
          <w:sz w:val="20"/>
        </w:rPr>
        <w:t xml:space="preserve">    $actions[] = new LifecycleAction(OssClient::OSS_LIFECYCLE_EXPIRATION, OssClient::OSS_LIFECYCLE_TIMING_DAYS, 3);</w:t>
        <w:br w:type="textWrapping"/>
      </w:r>
      <w:r>
        <w:rPr>
          <w:sz w:val="20"/>
        </w:rPr>
        <w:t xml:space="preserve">    $lifecycleRule = new LifecycleRule("delete obsoleted files", "obsoleted/", "Enabled", $actions);</w:t>
        <w:br w:type="textWrapping"/>
      </w:r>
      <w:r>
        <w:rPr>
          <w:sz w:val="20"/>
        </w:rPr>
        <w:t xml:space="preserve">    $lifecycleConfig-&gt;addRule($lifecycleRule);</w:t>
        <w:br w:type="textWrapping"/>
      </w:r>
      <w:r>
        <w:rPr>
          <w:sz w:val="20"/>
        </w:rPr>
        <w:t xml:space="preserve">    $actions = array();</w:t>
        <w:br w:type="textWrapping"/>
      </w:r>
      <w:r>
        <w:rPr>
          <w:sz w:val="20"/>
        </w:rPr>
        <w:t xml:space="preserve">    $actions[] = new LifecycleAction(OssClient::OSS_LIFECYCLE_EXPIRATION, OssClient::OSS_LIFECYCLE_TIMING_DATE, '2022-10-12T00:00:00.000Z');</w:t>
        <w:br w:type="textWrapping"/>
      </w:r>
      <w:r>
        <w:rPr>
          <w:sz w:val="20"/>
        </w:rPr>
        <w:t xml:space="preserve">    $lifecycleRule = new LifecycleRule("delete temporary files", "temporary/", "Enabled", $actions);</w:t>
        <w:br w:type="textWrapping"/>
      </w:r>
      <w:r>
        <w:rPr>
          <w:sz w:val="20"/>
        </w:rPr>
        <w:t xml:space="preserve">    $lifecycleConfig-&gt;addRule($lifecycleRule);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$ossClient-&gt;putBucketLifecycle($bucket, $lifecycleConfig);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getBucketLifecycle($ossClient,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$lifecycleConfig = null;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$lifecycleConfig = $ossClient-&gt;getBucketLifecycle($bucket);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$ossClient-&gt;putBucketLogging($bucket, $bucket, "access.log", array());</w:t>
        <w:br w:type="textWrapping"/>
      </w:r>
      <w:r>
        <w:rPr>
          <w:sz w:val="20"/>
        </w:rPr>
        <w:t>Common::println("bucket $bucket lifecycleConfig created");</w:t>
        <w:br w:type="textWrapping"/>
      </w:r>
      <w:r>
        <w:rPr>
          <w:sz w:val="20"/>
        </w:rPr>
        <w:t>$loggingConfig = $ossClient-&gt;getBucketLogging($bucket, array());</w:t>
        <w:br w:type="textWrapping"/>
      </w:r>
      <w:r>
        <w:rPr>
          <w:sz w:val="20"/>
        </w:rPr>
        <w:t>Common::println("bucket $bucket lifecycleConfig fetched:" . $loggingConfig-&gt;serializeToXml());</w:t>
        <w:br w:type="textWrapping"/>
      </w:r>
      <w:r>
        <w:rPr>
          <w:sz w:val="20"/>
        </w:rPr>
        <w:t>$loggingConfig = $ossClient-&gt;getBucketLogging($bucket, array());</w:t>
        <w:br w:type="textWrapping"/>
      </w:r>
      <w:r>
        <w:rPr>
          <w:sz w:val="20"/>
        </w:rPr>
        <w:t>Common::println("bucket $bucket lifecycleConfig deleted");</w:t>
        <w:br w:type="textWrapping"/>
      </w:r>
      <w:r>
        <w:rPr>
          <w:sz w:val="20"/>
        </w:rPr>
        <w:t>putBucketLogging($ossClient, $bucket);</w:t>
        <w:br w:type="textWrapping"/>
      </w:r>
      <w:r>
        <w:rPr>
          <w:sz w:val="20"/>
        </w:rPr>
        <w:t>getBucketLogging($ossClient, $bucket);</w:t>
        <w:br w:type="textWrapping"/>
      </w:r>
      <w:r>
        <w:rPr>
          <w:sz w:val="20"/>
        </w:rPr>
        <w:t>deleteBucketLogging($ossClient, $bucket);</w:t>
        <w:br w:type="textWrapping"/>
      </w:r>
      <w:r>
        <w:rPr>
          <w:sz w:val="20"/>
        </w:rPr>
        <w:t>getBucketLogging($ossClient, $bucket);</w:t>
        <w:br w:type="textWrapping"/>
      </w:r>
      <w:r>
        <w:rPr>
          <w:sz w:val="20"/>
        </w:rPr>
        <w:t>function putBucketLogging($ossClient,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$option = array();</w:t>
        <w:br w:type="textWrapping"/>
      </w:r>
      <w:r>
        <w:rPr>
          <w:sz w:val="20"/>
        </w:rPr>
        <w:t xml:space="preserve">    $targetBucket = $bucket;</w:t>
        <w:br w:type="textWrapping"/>
      </w:r>
      <w:r>
        <w:rPr>
          <w:sz w:val="20"/>
        </w:rPr>
        <w:t xml:space="preserve">    $targetPrefix = "access.log";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$ossClient-&gt;putBucketLogging($bucket, $targetBucket, $targetPrefix, $option);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getBucketLogging($ossClient,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$loggingConfig = null;</w:t>
        <w:br w:type="textWrapping"/>
      </w:r>
      <w:r>
        <w:rPr>
          <w:sz w:val="20"/>
        </w:rPr>
        <w:t xml:space="preserve">    $options = array();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$loggingConfig = $ossClient-&gt;getBucketLogging($bucket, $options);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 xml:space="preserve">    print($loggingConfig-&gt;serializeToXml()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deleteBucketLogging($ossClient,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$ossClient-&gt;deleteBucketLogging($bucket);</w:t>
        <w:br w:type="textWrapping"/>
      </w:r>
      <w:r>
        <w:rPr>
          <w:sz w:val="20"/>
        </w:rPr>
        <w:t xml:space="preserve">    } catch (OssException $e)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\OSS\Model\RefererConfig;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$refererConfig = new RefererConfig();</w:t>
        <w:br w:type="textWrapping"/>
      </w:r>
      <w:r>
        <w:rPr>
          <w:sz w:val="20"/>
        </w:rPr>
        <w:t>$refererConfig-&gt;setAllowEmptyReferer(true);</w:t>
        <w:br w:type="textWrapping"/>
      </w:r>
      <w:r>
        <w:rPr>
          <w:sz w:val="20"/>
        </w:rPr>
        <w:t>$refererConfig-&gt;addReferer("www.aliiyun.com");</w:t>
        <w:br w:type="textWrapping"/>
      </w:r>
      <w:r>
        <w:rPr>
          <w:sz w:val="20"/>
        </w:rPr>
        <w:t>$refererConfig-&gt;addReferer("www.aliiyuncs.com");</w:t>
        <w:br w:type="textWrapping"/>
      </w:r>
      <w:r>
        <w:rPr>
          <w:sz w:val="20"/>
        </w:rPr>
        <w:t>$ossClient-&gt;putBucketReferer($bucket, $refererConfig);</w:t>
        <w:br w:type="textWrapping"/>
      </w:r>
      <w:r>
        <w:rPr>
          <w:sz w:val="20"/>
        </w:rPr>
        <w:t>Common::println("bucket $bucket refererConfig created:" . $refererConfig-&gt;serializeToXml());</w:t>
        <w:br w:type="textWrapping"/>
      </w:r>
      <w:r>
        <w:rPr>
          <w:sz w:val="20"/>
        </w:rPr>
        <w:t>$refererConfig = $ossClient-&gt;getBucketReferer($bucket);</w:t>
        <w:br w:type="textWrapping"/>
      </w:r>
      <w:r>
        <w:rPr>
          <w:sz w:val="20"/>
        </w:rPr>
        <w:t>Common::println("bucket $bucket refererConfig fetched:" . $refererConfig-&gt;serializeToXml());</w:t>
        <w:br w:type="textWrapping"/>
      </w:r>
      <w:r>
        <w:rPr>
          <w:sz w:val="20"/>
        </w:rPr>
        <w:t>$refererConfig = new RefererConfig();</w:t>
        <w:br w:type="textWrapping"/>
      </w:r>
      <w:r>
        <w:rPr>
          <w:sz w:val="20"/>
        </w:rPr>
        <w:t>$ossClient-&gt;putBucketReferer($bucket, $refererConfig);</w:t>
        <w:br w:type="textWrapping"/>
      </w:r>
      <w:r>
        <w:rPr>
          <w:sz w:val="20"/>
        </w:rPr>
        <w:t>Common::println("bucket $bucket refererConfig deleted");</w:t>
        <w:br w:type="textWrapping"/>
      </w:r>
      <w:r>
        <w:rPr>
          <w:sz w:val="20"/>
        </w:rPr>
        <w:t>putBucketReferer($ossClient, $bucket);</w:t>
        <w:br w:type="textWrapping"/>
      </w:r>
      <w:r>
        <w:rPr>
          <w:sz w:val="20"/>
        </w:rPr>
        <w:t>getBucketReferer($ossClient, $bucket);</w:t>
        <w:br w:type="textWrapping"/>
      </w:r>
      <w:r>
        <w:rPr>
          <w:sz w:val="20"/>
        </w:rPr>
        <w:t>deleteBucketReferer($ossClient, $bucket);</w:t>
        <w:br w:type="textWrapping"/>
      </w:r>
      <w:r>
        <w:rPr>
          <w:sz w:val="20"/>
        </w:rPr>
        <w:t>getBucketReferer($ossClient, $bucket);</w:t>
        <w:br w:type="textWrapping"/>
      </w:r>
      <w:r>
        <w:rPr>
          <w:sz w:val="20"/>
        </w:rPr>
        <w:t>function putBucketReferer($ossClient,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$refererConfig = new RefererConfig();</w:t>
        <w:br w:type="textWrapping"/>
      </w:r>
      <w:r>
        <w:rPr>
          <w:sz w:val="20"/>
        </w:rPr>
        <w:t xml:space="preserve">    $refererConfig-&gt;setAllowEmptyReferer(true);</w:t>
        <w:br w:type="textWrapping"/>
      </w:r>
      <w:r>
        <w:rPr>
          <w:sz w:val="20"/>
        </w:rPr>
        <w:t xml:space="preserve">    $refererConfig-&gt;addReferer("www.aliiyun.com");</w:t>
        <w:br w:type="textWrapping"/>
      </w:r>
      <w:r>
        <w:rPr>
          <w:sz w:val="20"/>
        </w:rPr>
        <w:t xml:space="preserve">    $refererConfig-&gt;addReferer("www.aliiyuncs.com");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$ossClient-&gt;putBucketReferer($bucket, $refererConfig);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getBucketReferer($ossClient,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$refererConfig = null;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$refererConfig = $ossClient-&gt;getBucketReferer($bucket);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 xml:space="preserve">    print($refererConfig-&gt;serializeToXml() . "\n");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OSS\Model\WebsiteConfig;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$websiteConfig = new WebsiteConfig("index.html", "error.html");</w:t>
        <w:br w:type="textWrapping"/>
      </w:r>
      <w:r>
        <w:rPr>
          <w:sz w:val="20"/>
        </w:rPr>
        <w:t>$ossClient-&gt;putBucketWebsite($bucket, $websiteConfig);</w:t>
        <w:br w:type="textWrapping"/>
      </w:r>
      <w:r>
        <w:rPr>
          <w:sz w:val="20"/>
        </w:rPr>
        <w:t>Common::println("bucket $bucket websiteConfig created:" . $websiteConfig-&gt;serializeToXml());</w:t>
        <w:br w:type="textWrapping"/>
      </w:r>
      <w:r>
        <w:rPr>
          <w:sz w:val="20"/>
        </w:rPr>
        <w:t>$websiteConfig = $ossClient-&gt;getBucketWebsite($bucket);</w:t>
        <w:br w:type="textWrapping"/>
      </w:r>
      <w:r>
        <w:rPr>
          <w:sz w:val="20"/>
        </w:rPr>
        <w:t>Common::println("bucket $bucket websiteConfig fetched:" . $websiteConfig-&gt;serializeToXml());</w:t>
        <w:br w:type="textWrapping"/>
      </w:r>
      <w:r>
        <w:rPr>
          <w:sz w:val="20"/>
        </w:rPr>
        <w:t>$ossClient-&gt;deleteBucketWebsite($bucket);</w:t>
        <w:br w:type="textWrapping"/>
      </w:r>
      <w:r>
        <w:rPr>
          <w:sz w:val="20"/>
        </w:rPr>
        <w:t>Common::println("bucket $bucket websiteConfig deleted");</w:t>
        <w:br w:type="textWrapping"/>
      </w:r>
      <w:r>
        <w:rPr>
          <w:sz w:val="20"/>
        </w:rPr>
        <w:t>putBucketWebsite($ossClient, $bucket);</w:t>
        <w:br w:type="textWrapping"/>
      </w:r>
      <w:r>
        <w:rPr>
          <w:sz w:val="20"/>
        </w:rPr>
        <w:t>getBucketWebsite($ossClient, $bucket);</w:t>
        <w:br w:type="textWrapping"/>
      </w:r>
      <w:r>
        <w:rPr>
          <w:sz w:val="20"/>
        </w:rPr>
        <w:t>deleteBucketWebsite($ossClient, $bucket);</w:t>
        <w:br w:type="textWrapping"/>
      </w:r>
      <w:r>
        <w:rPr>
          <w:sz w:val="20"/>
        </w:rPr>
        <w:t>getBucketWebsite($ossClient, $bucket);</w:t>
        <w:br w:type="textWrapping"/>
      </w:r>
      <w:r>
        <w:rPr>
          <w:sz w:val="20"/>
        </w:rPr>
        <w:t>function putBucketWebsite($ossClient,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$websiteConfig = new WebsiteConfig("index.html", "error.html");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$ossClient-&gt;putBucketWebsite($bucket, $websiteConfig);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getBucketWebsite($ossClient,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$websiteConfig = null;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$websiteConfig = $ossClient-&gt;getBucketWebsite($bucket);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OK" . "\n");</w:t>
        <w:br w:type="textWrapping"/>
      </w:r>
      <w:r>
        <w:rPr>
          <w:sz w:val="20"/>
        </w:rPr>
        <w:t xml:space="preserve">    print($websiteConfig-&gt;serializeToXml()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deleteBucketWebsite($ossClient,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$ossClient-&gt;deleteBucketWebsite($bucket);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if (is_file(__DIR__ . '/../autoload.php')) {</w:t>
        <w:br w:type="textWrapping"/>
      </w:r>
      <w:r>
        <w:rPr>
          <w:sz w:val="20"/>
        </w:rPr>
        <w:t xml:space="preserve">    require_once __DIR__ . '/../autoload.php';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if (is_file(__DIR__ . '/../vendor/autoload.php')) {</w:t>
        <w:br w:type="textWrapping"/>
      </w:r>
      <w:r>
        <w:rPr>
          <w:sz w:val="20"/>
        </w:rPr>
        <w:t xml:space="preserve">    require_once __DIR__ . '/../vendor/autoload.php';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require_once __DIR__ . '/Config.php';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Common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const endpoint = Config::OSS_ENDPOINT;</w:t>
        <w:br w:type="textWrapping"/>
      </w:r>
      <w:r>
        <w:rPr>
          <w:sz w:val="20"/>
        </w:rPr>
        <w:t xml:space="preserve">    const accessKeyId = Config::OSS_ACCESS_ID;</w:t>
        <w:br w:type="textWrapping"/>
      </w:r>
      <w:r>
        <w:rPr>
          <w:sz w:val="20"/>
        </w:rPr>
        <w:t xml:space="preserve">    const accessKeySecret = Config::OSS_ACCESS_KEY;</w:t>
        <w:br w:type="textWrapping"/>
      </w:r>
      <w:r>
        <w:rPr>
          <w:sz w:val="20"/>
        </w:rPr>
        <w:t xml:space="preserve">    const bucket = Config::OSS_TEST_BUCKET;</w:t>
        <w:br w:type="textWrapping"/>
      </w:r>
      <w:r>
        <w:rPr>
          <w:sz w:val="20"/>
        </w:rPr>
        <w:t xml:space="preserve">    public static function getOssClient()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$ossClient = new OssClient(self::accessKeyId, self::accessKeySecret, self::endpoint, false);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printf(__FUNCTION__ . "creating OssClient instance: FAILED\n");</w:t>
        <w:br w:type="textWrapping"/>
      </w:r>
      <w:r>
        <w:rPr>
          <w:sz w:val="20"/>
        </w:rPr>
        <w:t xml:space="preserve">            printf($e-&gt;getMessage() . "\n");</w:t>
        <w:br w:type="textWrapping"/>
      </w:r>
      <w:r>
        <w:rPr>
          <w:sz w:val="20"/>
        </w:rPr>
        <w:t xml:space="preserve">            return null;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$ossClient;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getBucketName()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self::bucket;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createBucket()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$ossClient = self::getOssClient();</w:t>
        <w:br w:type="textWrapping"/>
      </w:r>
      <w:r>
        <w:rPr>
          <w:sz w:val="20"/>
        </w:rPr>
        <w:t xml:space="preserve">        if (is_null($ossClient)) exit(1);</w:t>
        <w:br w:type="textWrapping"/>
      </w:r>
      <w:r>
        <w:rPr>
          <w:sz w:val="20"/>
        </w:rPr>
        <w:t xml:space="preserve">        $bucket = self::getBucketName();</w:t>
        <w:br w:type="textWrapping"/>
      </w:r>
      <w:r>
        <w:rPr>
          <w:sz w:val="20"/>
        </w:rPr>
        <w:t xml:space="preserve">        $acl = OssClient::OSS_ACL_TYPE_PUBLIC_READ;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$ossClient-&gt;createBucket($bucket, $acl);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$message = $e-&gt;getMessage();</w:t>
        <w:br w:type="textWrapping"/>
      </w:r>
      <w:r>
        <w:rPr>
          <w:sz w:val="20"/>
        </w:rPr>
        <w:t xml:space="preserve">            if (\OSS\Core\OssUtil::startsWith($message, 'http status: 403')) {</w:t>
        <w:br w:type="textWrapping"/>
      </w:r>
      <w:r>
        <w:rPr>
          <w:sz w:val="20"/>
        </w:rPr>
        <w:t xml:space="preserve">                echo "Please Check your AccessKeyId and AccessKeySecret" . "\n";</w:t>
        <w:br w:type="textWrapping"/>
      </w:r>
      <w:r>
        <w:rPr>
          <w:sz w:val="20"/>
        </w:rPr>
        <w:t xml:space="preserve">                exit(0);</w:t>
        <w:br w:type="textWrapping"/>
      </w:r>
      <w:r>
        <w:rPr>
          <w:sz w:val="20"/>
        </w:rPr>
        <w:t xml:space="preserve">            } elseif (strpos($message, "BucketAlreadyExists") !== false) {</w:t>
        <w:br w:type="textWrapping"/>
      </w:r>
      <w:r>
        <w:rPr>
          <w:sz w:val="20"/>
        </w:rPr>
        <w:t xml:space="preserve">                echo "Bucket already exists. Please check whether the bucket belongs to you, or it was visited with correct endpoint. " . "\n";</w:t>
        <w:br w:type="textWrapping"/>
      </w:r>
      <w:r>
        <w:rPr>
          <w:sz w:val="20"/>
        </w:rPr>
        <w:t xml:space="preserve">                exit(0);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printf(__FUNCTION__ . ": FAILED\n");</w:t>
        <w:br w:type="textWrapping"/>
      </w:r>
      <w:r>
        <w:rPr>
          <w:sz w:val="20"/>
        </w:rPr>
        <w:t xml:space="preserve">            printf($e-&gt;getMessage() . "\n");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OSS\Core\OssUtil;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$ossClient-&gt;multiuploadFile($bucket, "file.php", __FILE__, array());</w:t>
        <w:br w:type="textWrapping"/>
      </w:r>
      <w:r>
        <w:rPr>
          <w:sz w:val="20"/>
        </w:rPr>
        <w:t>Common::println("local file " . __FILE__ . " is uploaded to the bucket $bucket, file.php");</w:t>
        <w:br w:type="textWrapping"/>
      </w:r>
      <w:r>
        <w:rPr>
          <w:sz w:val="20"/>
        </w:rPr>
        <w:t>$ossClient-&gt;uploadDir($bucket, "targetdir", __DIR__);</w:t>
        <w:br w:type="textWrapping"/>
      </w:r>
      <w:r>
        <w:rPr>
          <w:sz w:val="20"/>
        </w:rPr>
        <w:t>Common::println("local dir " . __DIR__ . " is uploaded to the bucket $bucket, targetdir/");</w:t>
        <w:br w:type="textWrapping"/>
      </w:r>
      <w:r>
        <w:rPr>
          <w:sz w:val="20"/>
        </w:rPr>
        <w:t>$listMultipartUploadInfo = $ossClient-&gt;listMultipartUploads($bucket, array());</w:t>
        <w:br w:type="textWrapping"/>
      </w:r>
      <w:r>
        <w:rPr>
          <w:sz w:val="20"/>
        </w:rPr>
        <w:t>multiuploadFile($ossClient, $bucket);</w:t>
        <w:br w:type="textWrapping"/>
      </w:r>
      <w:r>
        <w:rPr>
          <w:sz w:val="20"/>
        </w:rPr>
        <w:t>putObjectByRawApis($ossClient, $bucket);</w:t>
        <w:br w:type="textWrapping"/>
      </w:r>
      <w:r>
        <w:rPr>
          <w:sz w:val="20"/>
        </w:rPr>
        <w:t>uploadDir($ossClient, $bucket);</w:t>
        <w:br w:type="textWrapping"/>
      </w:r>
      <w:r>
        <w:rPr>
          <w:sz w:val="20"/>
        </w:rPr>
        <w:t>listMultipartUploads($ossClient, $bucket);</w:t>
        <w:br w:type="textWrapping"/>
      </w:r>
      <w:r>
        <w:rPr>
          <w:sz w:val="20"/>
        </w:rPr>
        <w:t>function multiuploadFile($ossClient,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$object = "test/multipart-test.txt";</w:t>
        <w:br w:type="textWrapping"/>
      </w:r>
      <w:r>
        <w:rPr>
          <w:sz w:val="20"/>
        </w:rPr>
        <w:t xml:space="preserve">    $file = __FILE__;</w:t>
        <w:br w:type="textWrapping"/>
      </w:r>
      <w:r>
        <w:rPr>
          <w:sz w:val="20"/>
        </w:rPr>
        <w:t xml:space="preserve">    $options = array();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$ossClient-&gt;multiuploadFile($bucket, $object, $file, $options);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 OK" . "\n");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putObjectByRawApis($ossClient,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$object = "test/multipart-test.txt";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$uploadId = $ossClient-&gt;initiateMultipartUpload($bucket, $object);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initiateMultipartUpload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initiateMultipartUpload OK" . "\n");</w:t>
        <w:br w:type="textWrapping"/>
      </w:r>
      <w:r>
        <w:rPr>
          <w:sz w:val="20"/>
        </w:rPr>
        <w:t xml:space="preserve">    $partSize = 10 * 1024 * 1024;</w:t>
        <w:br w:type="textWrapping"/>
      </w:r>
      <w:r>
        <w:rPr>
          <w:sz w:val="20"/>
        </w:rPr>
        <w:t xml:space="preserve">    $uploadFile = __FILE__;</w:t>
        <w:br w:type="textWrapping"/>
      </w:r>
      <w:r>
        <w:rPr>
          <w:sz w:val="20"/>
        </w:rPr>
        <w:t xml:space="preserve">    $uploadFileSize = filesize($uploadFile);</w:t>
        <w:br w:type="textWrapping"/>
      </w:r>
      <w:r>
        <w:rPr>
          <w:sz w:val="20"/>
        </w:rPr>
        <w:t xml:space="preserve">    $pieces = $ossClient-&gt;generateMultiuploadParts($uploadFileSize, $partSize);</w:t>
        <w:br w:type="textWrapping"/>
      </w:r>
      <w:r>
        <w:rPr>
          <w:sz w:val="20"/>
        </w:rPr>
        <w:t xml:space="preserve">    $responseUploadPart = array();</w:t>
        <w:br w:type="textWrapping"/>
      </w:r>
      <w:r>
        <w:rPr>
          <w:sz w:val="20"/>
        </w:rPr>
        <w:t xml:space="preserve">    $uploadPosition = 0;</w:t>
        <w:br w:type="textWrapping"/>
      </w:r>
      <w:r>
        <w:rPr>
          <w:sz w:val="20"/>
        </w:rPr>
        <w:t xml:space="preserve">    $isCheckMd5 = true;</w:t>
        <w:br w:type="textWrapping"/>
      </w:r>
      <w:r>
        <w:rPr>
          <w:sz w:val="20"/>
        </w:rPr>
        <w:t xml:space="preserve">    foreach ($pieces as $i =&gt; $piece)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$ossClient-&gt;putObject($bucket, "b.file", "hi, oss");</w:t>
        <w:br w:type="textWrapping"/>
      </w:r>
      <w:r>
        <w:rPr>
          <w:sz w:val="20"/>
        </w:rPr>
        <w:t>Common::println("b.file is created");</w:t>
        <w:br w:type="textWrapping"/>
      </w:r>
      <w:r>
        <w:rPr>
          <w:sz w:val="20"/>
        </w:rPr>
        <w:t>$ossClient-&gt;uploadFile($bucket, "c.file", __FILE__);</w:t>
        <w:br w:type="textWrapping"/>
      </w:r>
      <w:r>
        <w:rPr>
          <w:sz w:val="20"/>
        </w:rPr>
        <w:t>Common::println("c.file is created");</w:t>
        <w:br w:type="textWrapping"/>
      </w:r>
      <w:r>
        <w:rPr>
          <w:sz w:val="20"/>
        </w:rPr>
        <w:t>$content = $ossClient-&gt;getObject($bucket, "b.file");</w:t>
        <w:br w:type="textWrapping"/>
      </w:r>
      <w:r>
        <w:rPr>
          <w:sz w:val="20"/>
        </w:rPr>
        <w:t>Common::println("b.file is fetched, the content is: " . $content);</w:t>
        <w:br w:type="textWrapping"/>
      </w:r>
      <w:r>
        <w:rPr>
          <w:sz w:val="20"/>
        </w:rPr>
        <w:t>$options = array(</w:t>
        <w:br w:type="textWrapping"/>
      </w:r>
      <w:r>
        <w:rPr>
          <w:sz w:val="20"/>
        </w:rPr>
        <w:t xml:space="preserve">    OssClient::OSS_FILE_DOWNLOAD =&gt; "./c.file.localcopy",</w:t>
        <w:br w:type="textWrapping"/>
      </w:r>
      <w:r>
        <w:rPr>
          <w:sz w:val="20"/>
        </w:rPr>
        <w:t>);</w:t>
        <w:br w:type="textWrapping"/>
      </w:r>
      <w:r>
        <w:rPr>
          <w:sz w:val="20"/>
        </w:rPr>
        <w:t>$ossClient-&gt;getObject($bucket, "c.file", $options);</w:t>
        <w:br w:type="textWrapping"/>
      </w:r>
      <w:r>
        <w:rPr>
          <w:sz w:val="20"/>
        </w:rPr>
        <w:t>Common::println("b.file is fetched to the local file: c.file.localcopy");</w:t>
        <w:br w:type="textWrapping"/>
      </w:r>
      <w:r>
        <w:rPr>
          <w:sz w:val="20"/>
        </w:rPr>
        <w:t>$ossClient-&gt;copyObject($bucket, "c.file", $bucket, "c.file.copy");</w:t>
        <w:br w:type="textWrapping"/>
      </w:r>
      <w:r>
        <w:rPr>
          <w:sz w:val="20"/>
        </w:rPr>
        <w:t>Common::println("c.file is copied to c.file.copy");</w:t>
        <w:br w:type="textWrapping"/>
      </w:r>
      <w:r>
        <w:rPr>
          <w:sz w:val="20"/>
        </w:rPr>
        <w:t>$doesExist = $ossClient-&gt;doesObjectExist($bucket, "c.file.copy");</w:t>
        <w:br w:type="textWrapping"/>
      </w:r>
      <w:r>
        <w:rPr>
          <w:sz w:val="20"/>
        </w:rPr>
        <w:t>Common::println("file c.file.copy exist? " . ($doesExist ? "yes" : "no"));</w:t>
        <w:br w:type="textWrapping"/>
      </w:r>
      <w:r>
        <w:rPr>
          <w:sz w:val="20"/>
        </w:rPr>
        <w:t>$ossClient-&gt;deleteObject($bucket, "c.file.copy");</w:t>
        <w:br w:type="textWrapping"/>
      </w:r>
      <w:r>
        <w:rPr>
          <w:sz w:val="20"/>
        </w:rPr>
        <w:t>Common::println("c.file.copy is deleted");</w:t>
        <w:br w:type="textWrapping"/>
      </w:r>
      <w:r>
        <w:rPr>
          <w:sz w:val="20"/>
        </w:rPr>
        <w:t>$doesExist = $ossClient-&gt;doesObjectExist($bucket, "c.file.copy");</w:t>
        <w:br w:type="textWrapping"/>
      </w:r>
      <w:r>
        <w:rPr>
          <w:sz w:val="20"/>
        </w:rPr>
        <w:t>Common::println("file c.file.copy exist? " . ($doesExist ? "yes" : "no"));</w:t>
        <w:br w:type="textWrapping"/>
      </w:r>
      <w:r>
        <w:rPr>
          <w:sz w:val="20"/>
        </w:rPr>
        <w:t>$ossClient-&gt;deleteObjects($bucket, array("b.file", "c.file"));</w:t>
        <w:br w:type="textWrapping"/>
      </w:r>
      <w:r>
        <w:rPr>
          <w:sz w:val="20"/>
        </w:rPr>
        <w:t>Common::println("b.file, c.file are deleted");</w:t>
        <w:br w:type="textWrapping"/>
      </w:r>
      <w:r>
        <w:rPr>
          <w:sz w:val="20"/>
        </w:rPr>
        <w:t>sleep(2);</w:t>
        <w:br w:type="textWrapping"/>
      </w:r>
      <w:r>
        <w:rPr>
          <w:sz w:val="20"/>
        </w:rPr>
        <w:t>unlink("c.file.localcopy");</w:t>
        <w:br w:type="textWrapping"/>
      </w:r>
      <w:r>
        <w:rPr>
          <w:sz w:val="20"/>
        </w:rPr>
        <w:t>listObjects($ossClient, $bucket);</w:t>
        <w:br w:type="textWrapping"/>
      </w:r>
      <w:r>
        <w:rPr>
          <w:sz w:val="20"/>
        </w:rPr>
        <w:t>listAllObjects($ossClient, $bucket);</w:t>
        <w:br w:type="textWrapping"/>
      </w:r>
      <w:r>
        <w:rPr>
          <w:sz w:val="20"/>
        </w:rPr>
        <w:t>createObjectDir($ossClient, $bucket);</w:t>
        <w:br w:type="textWrapping"/>
      </w:r>
      <w:r>
        <w:rPr>
          <w:sz w:val="20"/>
        </w:rPr>
        <w:t>putObject($ossClient, $bucket);</w:t>
        <w:br w:type="textWrapping"/>
      </w:r>
      <w:r>
        <w:rPr>
          <w:sz w:val="20"/>
        </w:rPr>
        <w:t>uploadFile($ossClient, $bucket);</w:t>
        <w:br w:type="textWrapping"/>
      </w:r>
      <w:r>
        <w:rPr>
          <w:sz w:val="20"/>
        </w:rPr>
        <w:t>getObject($ossClient, $bucket);</w:t>
        <w:br w:type="textWrapping"/>
      </w:r>
      <w:r>
        <w:rPr>
          <w:sz w:val="20"/>
        </w:rPr>
        <w:t>getObjectToLocalFile($ossClient, $bucket);</w:t>
        <w:br w:type="textWrapping"/>
      </w:r>
      <w:r>
        <w:rPr>
          <w:sz w:val="20"/>
        </w:rPr>
        <w:t>copyObject($ossClient, $bucket);</w:t>
        <w:br w:type="textWrapping"/>
      </w:r>
      <w:r>
        <w:rPr>
          <w:sz w:val="20"/>
        </w:rPr>
        <w:t>modifyMetaForObject($ossClient, $bucket);</w:t>
        <w:br w:type="textWrapping"/>
      </w:r>
      <w:r>
        <w:rPr>
          <w:sz w:val="20"/>
        </w:rPr>
        <w:t>getObjectMeta($ossClient, $bucket);</w:t>
        <w:br w:type="textWrapping"/>
      </w:r>
      <w:r>
        <w:rPr>
          <w:sz w:val="20"/>
        </w:rPr>
        <w:t>deleteObject($ossClient, $bucket);</w:t>
        <w:br w:type="textWrapping"/>
      </w:r>
      <w:r>
        <w:rPr>
          <w:sz w:val="20"/>
        </w:rPr>
        <w:t>deleteObjects($ossClient, $bucket);</w:t>
        <w:br w:type="textWrapping"/>
      </w:r>
      <w:r>
        <w:rPr>
          <w:sz w:val="20"/>
        </w:rPr>
        <w:t>doesObjectExist($ossClient, $bucket);</w:t>
        <w:br w:type="textWrapping"/>
      </w:r>
      <w:r>
        <w:rPr>
          <w:sz w:val="20"/>
        </w:rPr>
        <w:t>function createObjectDir($ossClient,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$ossClient-&gt;createObjectDir($bucket, "dir");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OSS\Http\RequestCore;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$bucket = Common::getBucketName();</w:t>
        <w:br w:type="textWrapping"/>
      </w:r>
      <w:r>
        <w:rPr>
          <w:sz w:val="20"/>
        </w:rPr>
        <w:t>$ossClient = Common::getOssClient();</w:t>
        <w:br w:type="textWrapping"/>
      </w:r>
      <w:r>
        <w:rPr>
          <w:sz w:val="20"/>
        </w:rPr>
        <w:t>if (is_null($ossClient)) exit(1);</w:t>
        <w:br w:type="textWrapping"/>
      </w:r>
      <w:r>
        <w:rPr>
          <w:sz w:val="20"/>
        </w:rPr>
        <w:t>$ossClient-&gt;uploadFile($bucket, "a.file", __FILE__);</w:t>
        <w:br w:type="textWrapping"/>
      </w:r>
      <w:r>
        <w:rPr>
          <w:sz w:val="20"/>
        </w:rPr>
        <w:t>$signedUrl = $ossClient-&gt;signUrl($bucket, "a.file", 3600);</w:t>
        <w:br w:type="textWrapping"/>
      </w:r>
      <w:r>
        <w:rPr>
          <w:sz w:val="20"/>
        </w:rPr>
        <w:t>Common::println($signedUrl);</w:t>
        <w:br w:type="textWrapping"/>
      </w:r>
      <w:r>
        <w:rPr>
          <w:sz w:val="20"/>
        </w:rPr>
        <w:t>$signedUrl = $ossClient-&gt;signUrl($bucket, "a.file", "3600", "PUT");</w:t>
        <w:br w:type="textWrapping"/>
      </w:r>
      <w:r>
        <w:rPr>
          <w:sz w:val="20"/>
        </w:rPr>
        <w:t>Common::println($signedUrl);</w:t>
        <w:br w:type="textWrapping"/>
      </w:r>
      <w:r>
        <w:rPr>
          <w:sz w:val="20"/>
        </w:rPr>
        <w:t>$signedUrl = $ossClient-&gt;signUrl($bucket, "a.file", 3600, "PUT", array('Content-Type' =&gt; 'txt'));</w:t>
        <w:br w:type="textWrapping"/>
      </w:r>
      <w:r>
        <w:rPr>
          <w:sz w:val="20"/>
        </w:rPr>
        <w:t>Common::println($signedUrl);</w:t>
        <w:br w:type="textWrapping"/>
      </w:r>
      <w:r>
        <w:rPr>
          <w:sz w:val="20"/>
        </w:rPr>
        <w:t>getSignedUrlForPuttingObject($ossClient, $bucket);</w:t>
        <w:br w:type="textWrapping"/>
      </w:r>
      <w:r>
        <w:rPr>
          <w:sz w:val="20"/>
        </w:rPr>
        <w:t>getSignedUrlForPuttingObjectFromFile($ossClient, $bucket);</w:t>
        <w:br w:type="textWrapping"/>
      </w:r>
      <w:r>
        <w:rPr>
          <w:sz w:val="20"/>
        </w:rPr>
        <w:t>getSignedUrlForGettingObject($ossClient, $bucket);</w:t>
        <w:br w:type="textWrapping"/>
      </w:r>
      <w:r>
        <w:rPr>
          <w:sz w:val="20"/>
        </w:rPr>
        <w:t>function getSignedUrlForGettingObject($ossClient,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$object = "test/test-signature-test-upload-and-download.txt";</w:t>
        <w:br w:type="textWrapping"/>
      </w:r>
      <w:r>
        <w:rPr>
          <w:sz w:val="20"/>
        </w:rPr>
        <w:t xml:space="preserve">    $timeout = 3600;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$signedUrl = $ossClient-&gt;signUrl($bucket, $object, $timeout);</w:t>
        <w:br w:type="textWrapping"/>
      </w:r>
      <w:r>
        <w:rPr>
          <w:sz w:val="20"/>
        </w:rPr>
        <w:t xml:space="preserve">    } catch (OssException $e) {</w:t>
        <w:br w:type="textWrapping"/>
      </w:r>
      <w:r>
        <w:rPr>
          <w:sz w:val="20"/>
        </w:rPr>
        <w:t xml:space="preserve">        printf(__FUNCTION__ . ": FAILED\n");</w:t>
        <w:br w:type="textWrapping"/>
      </w:r>
      <w:r>
        <w:rPr>
          <w:sz w:val="20"/>
        </w:rPr>
        <w:t xml:space="preserve">        printf($e-&gt;getMessage() . "\n");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print(__FUNCTION__ . ": signedUrl: " . $signedUrl . "\n");</w:t>
        <w:br w:type="textWrapping"/>
      </w:r>
      <w:r>
        <w:rPr>
          <w:sz w:val="20"/>
        </w:rPr>
        <w:t xml:space="preserve">    $request = new RequestCore($signedUrl);</w:t>
        <w:br w:type="textWrapping"/>
      </w:r>
      <w:r>
        <w:rPr>
          <w:sz w:val="20"/>
        </w:rPr>
        <w:t xml:space="preserve">    $request-&gt;set_method('GET');</w:t>
        <w:br w:type="textWrapping"/>
      </w:r>
      <w:r>
        <w:rPr>
          <w:sz w:val="20"/>
        </w:rPr>
        <w:t xml:space="preserve">    $request-&gt;add_header('Content-Type', '');</w:t>
        <w:br w:type="textWrapping"/>
      </w:r>
      <w:r>
        <w:rPr>
          <w:sz w:val="20"/>
        </w:rPr>
        <w:t xml:space="preserve">    $request-&gt;send_request();</w:t>
        <w:br w:type="textWrapping"/>
      </w:r>
      <w:r>
        <w:rPr>
          <w:sz w:val="20"/>
        </w:rPr>
        <w:t xml:space="preserve">    $res = new ResponseCore($request-&gt;get_response_header(), $request-&gt;get_response_body(), $request-&gt;get_response_code());</w:t>
        <w:br w:type="textWrapping"/>
      </w:r>
      <w:r>
        <w:rPr>
          <w:sz w:val="20"/>
        </w:rPr>
        <w:t xml:space="preserve">    if ($res-&gt;isOK()) {</w:t>
        <w:br w:type="textWrapping"/>
      </w:r>
      <w:r>
        <w:rPr>
          <w:sz w:val="20"/>
        </w:rPr>
        <w:t xml:space="preserve">        print(__FUNCTION__ . ": OK" . "\n");</w:t>
        <w:br w:type="textWrapping"/>
      </w:r>
      <w:r>
        <w:rPr>
          <w:sz w:val="20"/>
        </w:rPr>
        <w:t xml:space="preserve">    } else {</w:t>
        <w:br w:type="textWrapping"/>
      </w:r>
      <w:r>
        <w:rPr>
          <w:sz w:val="20"/>
        </w:rPr>
        <w:t xml:space="preserve">        print(__FUNCTION__ . ": FAILED" . "\n");</w:t>
        <w:br w:type="textWrapping"/>
      </w:r>
      <w:r>
        <w:rPr>
          <w:sz w:val="20"/>
        </w:rPr>
        <w:t xml:space="preserve">    };</w:t>
        <w:br w:type="textWrapping"/>
      </w:r>
      <w:r>
        <w:rPr>
          <w:sz w:val="20"/>
        </w:rPr>
        <w:t>}</w:t>
        <w:br w:type="textWrapping"/>
      </w:r>
      <w:r>
        <w:rPr>
          <w:sz w:val="20"/>
        </w:rPr>
        <w:t>function getSignedUrlForPuttingObject($ossClient, $bucket)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$object = "test/test-signature-test-upload-and-download.txt";</w:t>
        <w:br w:type="textWrapping"/>
      </w:r>
      <w:r>
        <w:rPr>
          <w:sz w:val="20"/>
        </w:rPr>
        <w:t xml:space="preserve">    $timeout = 3600;</w:t>
        <w:br w:type="textWrapping"/>
      </w:r>
      <w:r>
        <w:rPr>
          <w:sz w:val="20"/>
        </w:rPr>
        <w:t xml:space="preserve">    $options = NULL;</w:t>
        <w:br w:type="textWrapping"/>
      </w:r>
      <w:r>
        <w:rPr>
          <w:sz w:val="20"/>
        </w:rPr>
        <w:t xml:space="preserve">    try {</w:t>
        <w:br w:type="textWrapping"/>
      </w:r>
      <w:r>
        <w:rPr>
          <w:sz w:val="20"/>
        </w:rPr>
        <w:t xml:space="preserve">        $signedUrl = $ossClient-&gt;signUrl($bucket, $object, $timeout, "PUT");</w:t>
        <w:br w:type="textWrapping"/>
      </w:r>
      <w:r>
        <w:rPr>
          <w:sz w:val="20"/>
        </w:rPr>
        <w:t xml:space="preserve">    } catch (OssException $e)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OSS\Core;</w:t>
        <w:br w:type="textWrapping"/>
      </w:r>
      <w:r>
        <w:rPr>
          <w:sz w:val="20"/>
        </w:rPr>
        <w:t>class MimeTypes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static function getMimetype($name)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$parts = explode('.', $name);</w:t>
        <w:br w:type="textWrapping"/>
      </w:r>
      <w:r>
        <w:rPr>
          <w:sz w:val="20"/>
        </w:rPr>
        <w:t xml:space="preserve">        if (count($parts) &gt; 1) {</w:t>
        <w:br w:type="textWrapping"/>
      </w:r>
      <w:r>
        <w:rPr>
          <w:sz w:val="20"/>
        </w:rPr>
        <w:t xml:space="preserve">            $ext = strtolower(end($parts));</w:t>
        <w:br w:type="textWrapping"/>
      </w:r>
      <w:r>
        <w:rPr>
          <w:sz w:val="20"/>
        </w:rPr>
        <w:t xml:space="preserve">            if (isset(self::$mime_types[$ext])) {</w:t>
        <w:br w:type="textWrapping"/>
      </w:r>
      <w:r>
        <w:rPr>
          <w:sz w:val="20"/>
        </w:rPr>
        <w:t xml:space="preserve">                return self::$mime_types[$ext];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null;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static $mime_types = array(</w:t>
        <w:br w:type="textWrapping"/>
      </w:r>
      <w:r>
        <w:rPr>
          <w:sz w:val="20"/>
        </w:rPr>
        <w:t xml:space="preserve">        'xlsx' =&gt; 'application/vnd.openxmlformats-officedocument.spreadsheetml.sheet',</w:t>
        <w:br w:type="textWrapping"/>
      </w:r>
      <w:r>
        <w:rPr>
          <w:sz w:val="20"/>
        </w:rPr>
        <w:t xml:space="preserve">        'xltx' =&gt; 'application/vnd.openxmlformats-officedocument.spreadsheetml.template',</w:t>
        <w:br w:type="textWrapping"/>
      </w:r>
      <w:r>
        <w:rPr>
          <w:sz w:val="20"/>
        </w:rPr>
        <w:t xml:space="preserve">        'potx' =&gt; 'application/vnd.openxmlformats-officedocument.presentationml.template',</w:t>
        <w:br w:type="textWrapping"/>
      </w:r>
      <w:r>
        <w:rPr>
          <w:sz w:val="20"/>
        </w:rPr>
        <w:t xml:space="preserve">        'ppsx' =&gt; 'application/vnd.openxmlformats-officedocument.presentationml.slideshow',</w:t>
        <w:br w:type="textWrapping"/>
      </w:r>
      <w:r>
        <w:rPr>
          <w:sz w:val="20"/>
        </w:rPr>
        <w:t xml:space="preserve">        'pptx' =&gt; 'application/vnd.openxmlformats-officedocument.presentationml.presentation',</w:t>
        <w:br w:type="textWrapping"/>
      </w:r>
      <w:r>
        <w:rPr>
          <w:sz w:val="20"/>
        </w:rPr>
        <w:t xml:space="preserve">        'sldx' =&gt; 'application/vnd.openxmlformats-officedocument.presentationml.slide',</w:t>
        <w:br w:type="textWrapping"/>
      </w:r>
      <w:r>
        <w:rPr>
          <w:sz w:val="20"/>
        </w:rPr>
        <w:t xml:space="preserve">        'docx' =&gt; 'application/vnd.openxmlformats-officedocument.wordprocessingml.document',</w:t>
        <w:br w:type="textWrapping"/>
      </w:r>
      <w:r>
        <w:rPr>
          <w:sz w:val="20"/>
        </w:rPr>
        <w:t xml:space="preserve">        'dotx' =&gt; 'application/vnd.openxmlformats-officedocument.wordprocessingml.template',</w:t>
        <w:br w:type="textWrapping"/>
      </w:r>
      <w:r>
        <w:rPr>
          <w:sz w:val="20"/>
        </w:rPr>
        <w:t xml:space="preserve">        'xlam' =&gt; 'application/vnd.ms-excel.addin.macroEnabled.12',</w:t>
        <w:br w:type="textWrapping"/>
      </w:r>
      <w:r>
        <w:rPr>
          <w:sz w:val="20"/>
        </w:rPr>
        <w:t xml:space="preserve">        'xlsb' =&gt; 'application/vnd.ms-excel.sheet.binary.macroEnabled.12',</w:t>
        <w:br w:type="textWrapping"/>
      </w:r>
      <w:r>
        <w:rPr>
          <w:sz w:val="20"/>
        </w:rPr>
        <w:t xml:space="preserve">        'apk' =&gt; 'application/vnd.android.package-archive',</w:t>
        <w:br w:type="textWrapping"/>
      </w:r>
      <w:r>
        <w:rPr>
          <w:sz w:val="20"/>
        </w:rPr>
        <w:t xml:space="preserve">        'hqx' =&gt; 'application/mac-binhex40',</w:t>
        <w:br w:type="textWrapping"/>
      </w:r>
      <w:r>
        <w:rPr>
          <w:sz w:val="20"/>
        </w:rPr>
        <w:t xml:space="preserve">        'cpt' =&gt; 'application/mac-compactpro',</w:t>
        <w:br w:type="textWrapping"/>
      </w:r>
      <w:r>
        <w:rPr>
          <w:sz w:val="20"/>
        </w:rPr>
        <w:t xml:space="preserve">        'doc' =&gt; 'application/msword',</w:t>
        <w:br w:type="textWrapping"/>
      </w:r>
      <w:r>
        <w:rPr>
          <w:sz w:val="20"/>
        </w:rPr>
        <w:t xml:space="preserve">        'ogg' =&gt; 'audio/ogg',</w:t>
        <w:br w:type="textWrapping"/>
      </w:r>
      <w:r>
        <w:rPr>
          <w:sz w:val="20"/>
        </w:rPr>
        <w:t xml:space="preserve">        'pdf' =&gt; 'application/pdf',</w:t>
        <w:br w:type="textWrapping"/>
      </w:r>
      <w:r>
        <w:rPr>
          <w:sz w:val="20"/>
        </w:rPr>
        <w:t xml:space="preserve">        'rtf' =&gt; 'text/rtf',</w:t>
        <w:br w:type="textWrapping"/>
      </w:r>
      <w:r>
        <w:rPr>
          <w:sz w:val="20"/>
        </w:rPr>
        <w:t xml:space="preserve">        'mif' =&gt; 'application/vnd.mif',</w:t>
        <w:br w:type="textWrapping"/>
      </w:r>
      <w:r>
        <w:rPr>
          <w:sz w:val="20"/>
        </w:rPr>
        <w:t xml:space="preserve">        'xls' =&gt; 'application/vnd.ms-excel',</w:t>
        <w:br w:type="textWrapping"/>
      </w:r>
      <w:r>
        <w:rPr>
          <w:sz w:val="20"/>
        </w:rPr>
        <w:t xml:space="preserve">        'ppt' =&gt; 'application/vnd.ms-powerpoint',</w:t>
        <w:br w:type="textWrapping"/>
      </w:r>
      <w:r>
        <w:rPr>
          <w:sz w:val="20"/>
        </w:rPr>
        <w:t xml:space="preserve">        'odc' =&gt; 'application/vnd.oasis.opendocument.chart',</w:t>
        <w:br w:type="textWrapping"/>
      </w:r>
      <w:r>
        <w:rPr>
          <w:sz w:val="20"/>
        </w:rPr>
        <w:t xml:space="preserve">        'odb' =&gt; 'application/vnd.oasis.opendocument.database',</w:t>
        <w:br w:type="textWrapping"/>
      </w:r>
      <w:r>
        <w:rPr>
          <w:sz w:val="20"/>
        </w:rPr>
        <w:t xml:space="preserve">        'odf' =&gt; 'application/vnd.oasis.opendocument.formula',</w:t>
        <w:br w:type="textWrapping"/>
      </w:r>
      <w:r>
        <w:rPr>
          <w:sz w:val="20"/>
        </w:rPr>
        <w:t xml:space="preserve">        'odg' =&gt; 'application/vnd.oasis.opendocument.graphics',</w:t>
        <w:br w:type="textWrapping"/>
      </w:r>
      <w:r>
        <w:rPr>
          <w:sz w:val="20"/>
        </w:rPr>
        <w:t xml:space="preserve">        'otg' =&gt; 'application/vnd.oasis.opendocument.graphics-template',</w:t>
        <w:br w:type="textWrapping"/>
      </w:r>
      <w:r>
        <w:rPr>
          <w:sz w:val="20"/>
        </w:rPr>
        <w:t xml:space="preserve">        'odi' =&gt; 'application/vnd.oasis.opendocument.image',</w:t>
        <w:br w:type="textWrapping"/>
      </w:r>
      <w:r>
        <w:rPr>
          <w:sz w:val="20"/>
        </w:rPr>
        <w:t xml:space="preserve">        'odp' =&gt; 'application/vnd.oasis.opendocument.presentation',</w:t>
        <w:br w:type="textWrapping"/>
      </w:r>
      <w:r>
        <w:rPr>
          <w:sz w:val="20"/>
        </w:rPr>
        <w:t xml:space="preserve">        'otp' =&gt; 'application/vnd.oasis.opendocument.presentation-template',</w:t>
        <w:br w:type="textWrapping"/>
      </w:r>
      <w:r>
        <w:rPr>
          <w:sz w:val="20"/>
        </w:rPr>
        <w:t xml:space="preserve">        'ods' =&gt; 'application/vnd.oasis.opendocument.spreadsheet',</w:t>
        <w:br w:type="textWrapping"/>
      </w:r>
      <w:r>
        <w:rPr>
          <w:sz w:val="20"/>
        </w:rPr>
        <w:t xml:space="preserve">        'ots' =&gt; 'application/vnd.oasis.opendocument.spreadsheet-template',</w:t>
        <w:br w:type="textWrapping"/>
      </w:r>
      <w:r>
        <w:rPr>
          <w:sz w:val="20"/>
        </w:rPr>
        <w:t xml:space="preserve">        'odt' =&gt; 'application/vnd.oasis.opendocument.text',</w:t>
        <w:br w:type="textWrapping"/>
      </w:r>
      <w:r>
        <w:rPr>
          <w:sz w:val="20"/>
        </w:rPr>
        <w:t xml:space="preserve">        'odm' =&gt; 'application/vnd.oasis.opendocument.text-master',</w:t>
        <w:br w:type="textWrapping"/>
      </w:r>
      <w:r>
        <w:rPr>
          <w:sz w:val="20"/>
        </w:rPr>
        <w:t xml:space="preserve">        'ott' =&gt; 'application/vnd.oasis.opendocument.text-template',</w:t>
        <w:br w:type="textWrapping"/>
      </w:r>
      <w:r>
        <w:rPr>
          <w:sz w:val="20"/>
        </w:rPr>
        <w:t xml:space="preserve">        'oth' =&gt; 'application/vnd.oasis.opendocument.text-web',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OSS\Core;</w:t>
        <w:br w:type="textWrapping"/>
      </w:r>
      <w:r>
        <w:rPr>
          <w:sz w:val="20"/>
        </w:rPr>
        <w:t>class OssUtil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const OSS_CONTENT = 'content';</w:t>
        <w:br w:type="textWrapping"/>
      </w:r>
      <w:r>
        <w:rPr>
          <w:sz w:val="20"/>
        </w:rPr>
        <w:t xml:space="preserve">    const OSS_LENGTH = 'length';</w:t>
        <w:br w:type="textWrapping"/>
      </w:r>
      <w:r>
        <w:rPr>
          <w:sz w:val="20"/>
        </w:rPr>
        <w:t xml:space="preserve">    const OSS_HEADERS = 'headers';</w:t>
        <w:br w:type="textWrapping"/>
      </w:r>
      <w:r>
        <w:rPr>
          <w:sz w:val="20"/>
        </w:rPr>
        <w:t xml:space="preserve">    const OSS_MAX_OBJECT_GROUP_VALUE = 1000;</w:t>
        <w:br w:type="textWrapping"/>
      </w:r>
      <w:r>
        <w:rPr>
          <w:sz w:val="20"/>
        </w:rPr>
        <w:t xml:space="preserve">    const OSS_MAX_PART_SIZE = 5368709120; // 5GB</w:t>
        <w:br w:type="textWrapping"/>
      </w:r>
      <w:r>
        <w:rPr>
          <w:sz w:val="20"/>
        </w:rPr>
        <w:t xml:space="preserve">    const OSS_MID_PART_SIZE = 10485760; // 10MB</w:t>
        <w:br w:type="textWrapping"/>
      </w:r>
      <w:r>
        <w:rPr>
          <w:sz w:val="20"/>
        </w:rPr>
        <w:t xml:space="preserve">    const OSS_MIN_PART_SIZE = 102400; // 100KB</w:t>
        <w:br w:type="textWrapping"/>
      </w:r>
      <w:r>
        <w:rPr>
          <w:sz w:val="20"/>
        </w:rPr>
        <w:t xml:space="preserve">    public static function toQueryString($options = array())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$temp = array();</w:t>
        <w:br w:type="textWrapping"/>
      </w:r>
      <w:r>
        <w:rPr>
          <w:sz w:val="20"/>
        </w:rPr>
        <w:t xml:space="preserve">        uksort($options, 'strnatcasecmp');</w:t>
        <w:br w:type="textWrapping"/>
      </w:r>
      <w:r>
        <w:rPr>
          <w:sz w:val="20"/>
        </w:rPr>
        <w:t xml:space="preserve">        foreach ($options as $key =&gt; $value) {</w:t>
        <w:br w:type="textWrapping"/>
      </w:r>
      <w:r>
        <w:rPr>
          <w:sz w:val="20"/>
        </w:rPr>
        <w:t xml:space="preserve">            if (is_string($key) &amp;&amp; !is_array($value)) {</w:t>
        <w:br w:type="textWrapping"/>
      </w:r>
      <w:r>
        <w:rPr>
          <w:sz w:val="20"/>
        </w:rPr>
        <w:t xml:space="preserve">                $temp[] = rawurlencode($key) . '=' . rawurlencode($value);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implode('&amp;', $temp);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sReplace($subject)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$search = array('&lt;', '&gt;', '&amp;', '\'', '"');</w:t>
        <w:br w:type="textWrapping"/>
      </w:r>
      <w:r>
        <w:rPr>
          <w:sz w:val="20"/>
        </w:rPr>
        <w:t xml:space="preserve">        $replace = array('&amp;lt;', '&amp;gt;', '&amp;amp;', '&amp;apos;', '&amp;quot;');</w:t>
        <w:br w:type="textWrapping"/>
      </w:r>
      <w:r>
        <w:rPr>
          <w:sz w:val="20"/>
        </w:rPr>
        <w:t xml:space="preserve">        return str_replace($search, $replace, $subject);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chkChinese($str)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preg_match('/[\x80-\xff]./', $str);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static function isGb2312($str)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for ($i = 0; $i &lt; strlen($str); $i++) {</w:t>
        <w:br w:type="textWrapping"/>
      </w:r>
      <w:r>
        <w:rPr>
          <w:sz w:val="20"/>
        </w:rPr>
        <w:t xml:space="preserve">            $v = ord($str[$i]);</w:t>
        <w:br w:type="textWrapping"/>
      </w:r>
      <w:r>
        <w:rPr>
          <w:sz w:val="20"/>
        </w:rPr>
        <w:t xml:space="preserve">            if ($v &gt; 127) {</w:t>
        <w:br w:type="textWrapping"/>
      </w:r>
      <w:r>
        <w:rPr>
          <w:sz w:val="20"/>
        </w:rPr>
        <w:t xml:space="preserve">                if (($v &gt;= 228) &amp;&amp; ($v &lt;= 233)) {</w:t>
        <w:br w:type="textWrapping"/>
      </w:r>
      <w:r>
        <w:rPr>
          <w:sz w:val="20"/>
        </w:rPr>
        <w:t xml:space="preserve">                    if (($i + 2) &gt;= (strlen($str) - 1)) return true;  // not enough characters</w:t>
        <w:br w:type="textWrapping"/>
      </w:r>
      <w:r>
        <w:rPr>
          <w:sz w:val="20"/>
        </w:rPr>
        <w:t xml:space="preserve">                    $v1 = ord($str[$i + 1]);</w:t>
        <w:br w:type="textWrapping"/>
      </w:r>
      <w:r>
        <w:rPr>
          <w:sz w:val="20"/>
        </w:rPr>
        <w:t xml:space="preserve">                    $v2 = ord($str[$i + 2]);</w:t>
        <w:br w:type="textWrapping"/>
      </w:r>
      <w:r>
        <w:rPr>
          <w:sz w:val="20"/>
        </w:rPr>
        <w:t xml:space="preserve">                    if (($v1 &gt;= 128) &amp;&amp; ($v1 &lt;= 191) &amp;&amp; ($v2 &gt;= 128) &amp;&amp; ($v2 &lt;= 191))</w:t>
        <w:br w:type="textWrapping"/>
      </w:r>
      <w:r>
        <w:rPr>
          <w:sz w:val="20"/>
        </w:rPr>
        <w:t xml:space="preserve">                        return false;</w:t>
        <w:br w:type="textWrapping"/>
      </w:r>
      <w:r>
        <w:rPr>
          <w:sz w:val="20"/>
        </w:rPr>
        <w:t xml:space="preserve">                    else</w:t>
        <w:br w:type="textWrapping"/>
      </w:r>
      <w:r>
        <w:rPr>
          <w:sz w:val="20"/>
        </w:rPr>
        <w:t xml:space="preserve">                        return true;</w:t>
        <w:br w:type="textWrapping"/>
      </w:r>
      <w:r>
        <w:rPr>
          <w:sz w:val="20"/>
        </w:rPr>
        <w:t xml:space="preserve">                }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false;</w:t>
        <w:br w:type="textWrapping"/>
      </w:r>
      <w:r>
        <w:rPr>
          <w:sz w:val="20"/>
        </w:rPr>
        <w:t xml:space="preserve">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OSS\Http;</w:t>
        <w:br w:type="textWrapping"/>
      </w:r>
      <w:r>
        <w:rPr>
          <w:sz w:val="20"/>
        </w:rPr>
        <w:t>class RequestCore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$request_url;</w:t>
        <w:br w:type="textWrapping"/>
      </w:r>
      <w:r>
        <w:rPr>
          <w:sz w:val="20"/>
        </w:rPr>
        <w:t xml:space="preserve">    public $request_headers;</w:t>
        <w:br w:type="textWrapping"/>
      </w:r>
      <w:r>
        <w:rPr>
          <w:sz w:val="20"/>
        </w:rPr>
        <w:t xml:space="preserve">    public $request_body;</w:t>
        <w:br w:type="textWrapping"/>
      </w:r>
      <w:r>
        <w:rPr>
          <w:sz w:val="20"/>
        </w:rPr>
        <w:t xml:space="preserve">    public $response;</w:t>
        <w:br w:type="textWrapping"/>
      </w:r>
      <w:r>
        <w:rPr>
          <w:sz w:val="20"/>
        </w:rPr>
        <w:t xml:space="preserve">    public $response_headers;</w:t>
        <w:br w:type="textWrapping"/>
      </w:r>
      <w:r>
        <w:rPr>
          <w:sz w:val="20"/>
        </w:rPr>
        <w:t xml:space="preserve">    public $response_body;</w:t>
        <w:br w:type="textWrapping"/>
      </w:r>
      <w:r>
        <w:rPr>
          <w:sz w:val="20"/>
        </w:rPr>
        <w:t xml:space="preserve">    public $response_code;</w:t>
        <w:br w:type="textWrapping"/>
      </w:r>
      <w:r>
        <w:rPr>
          <w:sz w:val="20"/>
        </w:rPr>
        <w:t xml:space="preserve">    public $response_info;</w:t>
        <w:br w:type="textWrapping"/>
      </w:r>
      <w:r>
        <w:rPr>
          <w:sz w:val="20"/>
        </w:rPr>
        <w:t xml:space="preserve">    public $curl_handle;</w:t>
        <w:br w:type="textWrapping"/>
      </w:r>
      <w:r>
        <w:rPr>
          <w:sz w:val="20"/>
        </w:rPr>
        <w:t xml:space="preserve">    public $method;</w:t>
        <w:br w:type="textWrapping"/>
      </w:r>
      <w:r>
        <w:rPr>
          <w:sz w:val="20"/>
        </w:rPr>
        <w:t xml:space="preserve">    public $proxy = null;</w:t>
        <w:br w:type="textWrapping"/>
      </w:r>
      <w:r>
        <w:rPr>
          <w:sz w:val="20"/>
        </w:rPr>
        <w:t xml:space="preserve">    public $username = null;</w:t>
        <w:br w:type="textWrapping"/>
      </w:r>
      <w:r>
        <w:rPr>
          <w:sz w:val="20"/>
        </w:rPr>
        <w:t xml:space="preserve">    public $password = null;</w:t>
        <w:br w:type="textWrapping"/>
      </w:r>
      <w:r>
        <w:rPr>
          <w:sz w:val="20"/>
        </w:rPr>
        <w:t xml:space="preserve">    public $curlopts = null;</w:t>
        <w:br w:type="textWrapping"/>
      </w:r>
      <w:r>
        <w:rPr>
          <w:sz w:val="20"/>
        </w:rPr>
        <w:t xml:space="preserve">    public $debug_mode = false;</w:t>
        <w:br w:type="textWrapping"/>
      </w:r>
      <w:r>
        <w:rPr>
          <w:sz w:val="20"/>
        </w:rPr>
        <w:t xml:space="preserve">    public $request_class = 'OSS\Http\RequestCore';</w:t>
        <w:br w:type="textWrapping"/>
      </w:r>
      <w:r>
        <w:rPr>
          <w:sz w:val="20"/>
        </w:rPr>
        <w:t xml:space="preserve">    public $response_class = 'OSS\Http\ResponseCore';</w:t>
        <w:br w:type="textWrapping"/>
      </w:r>
      <w:r>
        <w:rPr>
          <w:sz w:val="20"/>
        </w:rPr>
        <w:t xml:space="preserve">    public $useragent = 'RequestCore/1.4.3';</w:t>
        <w:br w:type="textWrapping"/>
      </w:r>
      <w:r>
        <w:rPr>
          <w:sz w:val="20"/>
        </w:rPr>
        <w:t xml:space="preserve">    public $read_file = null;</w:t>
        <w:br w:type="textWrapping"/>
      </w:r>
      <w:r>
        <w:rPr>
          <w:sz w:val="20"/>
        </w:rPr>
        <w:t xml:space="preserve">    public $read_stream = null;</w:t>
        <w:br w:type="textWrapping"/>
      </w:r>
      <w:r>
        <w:rPr>
          <w:sz w:val="20"/>
        </w:rPr>
        <w:t xml:space="preserve">    public $read_stream_size = null;</w:t>
        <w:br w:type="textWrapping"/>
      </w:r>
      <w:r>
        <w:rPr>
          <w:sz w:val="20"/>
        </w:rPr>
        <w:t xml:space="preserve">    public $read_stream_read = 0;</w:t>
        <w:br w:type="textWrapping"/>
      </w:r>
      <w:r>
        <w:rPr>
          <w:sz w:val="20"/>
        </w:rPr>
        <w:t xml:space="preserve">    public $write_file = null;</w:t>
        <w:br w:type="textWrapping"/>
      </w:r>
      <w:r>
        <w:rPr>
          <w:sz w:val="20"/>
        </w:rPr>
        <w:t xml:space="preserve">    public $write_stream = null;</w:t>
        <w:br w:type="textWrapping"/>
      </w:r>
      <w:r>
        <w:rPr>
          <w:sz w:val="20"/>
        </w:rPr>
        <w:t xml:space="preserve">    public $seek_position = null;</w:t>
        <w:br w:type="textWrapping"/>
      </w:r>
      <w:r>
        <w:rPr>
          <w:sz w:val="20"/>
        </w:rPr>
        <w:t xml:space="preserve">    public $cacert_location = false;</w:t>
        <w:br w:type="textWrapping"/>
      </w:r>
      <w:r>
        <w:rPr>
          <w:sz w:val="20"/>
        </w:rPr>
        <w:t xml:space="preserve">    public $ssl_verification = true;</w:t>
        <w:br w:type="textWrapping"/>
      </w:r>
      <w:r>
        <w:rPr>
          <w:sz w:val="20"/>
        </w:rPr>
        <w:t xml:space="preserve">    public $registered_streaming_read_callback = null;</w:t>
        <w:br w:type="textWrapping"/>
      </w:r>
      <w:r>
        <w:rPr>
          <w:sz w:val="20"/>
        </w:rPr>
        <w:t xml:space="preserve">    public $registered_streaming_write_callback = null;</w:t>
        <w:br w:type="textWrapping"/>
      </w:r>
      <w:r>
        <w:rPr>
          <w:sz w:val="20"/>
        </w:rPr>
        <w:t xml:space="preserve">    public $timeout = 5184000;</w:t>
        <w:br w:type="textWrapping"/>
      </w:r>
      <w:r>
        <w:rPr>
          <w:sz w:val="20"/>
        </w:rPr>
        <w:t xml:space="preserve">    public $connect_timeout = 10;</w:t>
        <w:br w:type="textWrapping"/>
      </w:r>
      <w:r>
        <w:rPr>
          <w:sz w:val="20"/>
        </w:rPr>
        <w:t xml:space="preserve">    const HTTP_GET = 'GET';</w:t>
        <w:br w:type="textWrapping"/>
      </w:r>
      <w:r>
        <w:rPr>
          <w:sz w:val="20"/>
        </w:rPr>
        <w:t xml:space="preserve">    const HTTP_POST = 'POST';</w:t>
        <w:br w:type="textWrapping"/>
      </w:r>
      <w:r>
        <w:rPr>
          <w:sz w:val="20"/>
        </w:rPr>
        <w:t xml:space="preserve">    const HTTP_PUT = 'PUT';</w:t>
        <w:br w:type="textWrapping"/>
      </w:r>
      <w:r>
        <w:rPr>
          <w:sz w:val="20"/>
        </w:rPr>
        <w:t xml:space="preserve">    const HTTP_DELETE = 'DELETE';</w:t>
        <w:br w:type="textWrapping"/>
      </w:r>
      <w:r>
        <w:rPr>
          <w:sz w:val="20"/>
        </w:rPr>
        <w:t xml:space="preserve">    const HTTP_HEAD = 'HEAD';</w:t>
        <w:br w:type="textWrapping"/>
      </w:r>
      <w:r>
        <w:rPr>
          <w:sz w:val="20"/>
        </w:rPr>
        <w:t xml:space="preserve">    public function __construct($url = null, $proxy = null, $helpers = null)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$this-&gt;request_url = $url;</w:t>
        <w:br w:type="textWrapping"/>
      </w:r>
      <w:r>
        <w:rPr>
          <w:sz w:val="20"/>
        </w:rPr>
        <w:t xml:space="preserve">        $this-&gt;method = self::HTTP_GET;</w:t>
        <w:br w:type="textWrapping"/>
      </w:r>
      <w:r>
        <w:rPr>
          <w:sz w:val="20"/>
        </w:rPr>
        <w:t xml:space="preserve">        $this-&gt;request_headers = array();</w:t>
        <w:br w:type="textWrapping"/>
      </w:r>
      <w:r>
        <w:rPr>
          <w:sz w:val="20"/>
        </w:rPr>
        <w:t xml:space="preserve">        $this-&gt;request_body = '';</w:t>
        <w:br w:type="textWrapping"/>
      </w:r>
      <w:r>
        <w:rPr>
          <w:sz w:val="20"/>
        </w:rPr>
        <w:t xml:space="preserve">        if (isset($helpers['request']) &amp;&amp; !empty($helpers['request'])) {</w:t>
        <w:br w:type="textWrapping"/>
      </w:r>
      <w:r>
        <w:rPr>
          <w:sz w:val="20"/>
        </w:rPr>
        <w:t xml:space="preserve">            $this-&gt;request_class = $helpers['request'];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(isset($helpers['response']) &amp;&amp; !empty($helpers['response']))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CnameConfig implements XmlConfig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$this-&gt;cnameList = array();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getCnames()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$this-&gt;cnameList;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addCname($cname)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(count($this-&gt;cnameList) &gt;= self::OSS_MAX_RULES) {</w:t>
        <w:br w:type="textWrapping"/>
      </w:r>
      <w:r>
        <w:rPr>
          <w:sz w:val="20"/>
        </w:rPr>
        <w:t xml:space="preserve">            throw new OssException(</w:t>
        <w:br w:type="textWrapping"/>
      </w:r>
      <w:r>
        <w:rPr>
          <w:sz w:val="20"/>
        </w:rPr>
        <w:t xml:space="preserve">                "num of cname in the config exceeds self::OSS_MAX_RULES: " . strval(self::OSS_MAX_RULES));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$this-&gt;cnameList[] = array('Domain' =&gt; $cname);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parseFromXml($strXml)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simplexml_load_string($strXml);</w:t>
        <w:br w:type="textWrapping"/>
      </w:r>
      <w:r>
        <w:rPr>
          <w:sz w:val="20"/>
        </w:rPr>
        <w:t xml:space="preserve">        if (!isset($xml-&gt;Cname)) return;</w:t>
        <w:br w:type="textWrapping"/>
      </w:r>
      <w:r>
        <w:rPr>
          <w:sz w:val="20"/>
        </w:rPr>
        <w:t xml:space="preserve">        foreach ($xml-&gt;Cname as $entry) {</w:t>
        <w:br w:type="textWrapping"/>
      </w:r>
      <w:r>
        <w:rPr>
          <w:sz w:val="20"/>
        </w:rPr>
        <w:t xml:space="preserve">            $cname = array();</w:t>
        <w:br w:type="textWrapping"/>
      </w:r>
      <w:r>
        <w:rPr>
          <w:sz w:val="20"/>
        </w:rPr>
        <w:t xml:space="preserve">            foreach ($entry as $key =&gt; $value) {</w:t>
        <w:br w:type="textWrapping"/>
      </w:r>
      <w:r>
        <w:rPr>
          <w:sz w:val="20"/>
        </w:rPr>
        <w:t xml:space="preserve">                $cname[strval($key)] = strval($value);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$this-&gt;cnameList[] = $cname;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serializeToXml()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$strXml = &lt;&lt;&lt;EOF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&lt;BucketCnameConfiguration&gt;</w:t>
        <w:br w:type="textWrapping"/>
      </w:r>
      <w:r>
        <w:rPr>
          <w:sz w:val="20"/>
        </w:rPr>
        <w:t>&lt;/BucketCnameConfiguration&gt;</w:t>
        <w:br w:type="textWrapping"/>
      </w:r>
      <w:r>
        <w:rPr>
          <w:sz w:val="20"/>
        </w:rPr>
        <w:t>EOF;</w:t>
        <w:br w:type="textWrapping"/>
      </w:r>
      <w:r>
        <w:rPr>
          <w:sz w:val="20"/>
        </w:rPr>
        <w:t xml:space="preserve">        $xml = new \SimpleXMLElement($strXml);</w:t>
        <w:br w:type="textWrapping"/>
      </w:r>
      <w:r>
        <w:rPr>
          <w:sz w:val="20"/>
        </w:rPr>
        <w:t xml:space="preserve">        foreach ($this-&gt;cnameList as $cname) {</w:t>
        <w:br w:type="textWrapping"/>
      </w:r>
      <w:r>
        <w:rPr>
          <w:sz w:val="20"/>
        </w:rPr>
        <w:t xml:space="preserve">            $node = $xml-&gt;addChild('Cname');</w:t>
        <w:br w:type="textWrapping"/>
      </w:r>
      <w:r>
        <w:rPr>
          <w:sz w:val="20"/>
        </w:rPr>
        <w:t xml:space="preserve">            foreach ($cname as $key =&gt; $value) {</w:t>
        <w:br w:type="textWrapping"/>
      </w:r>
      <w:r>
        <w:rPr>
          <w:sz w:val="20"/>
        </w:rPr>
        <w:t xml:space="preserve">                $node-&gt;addChild($key, $value);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$xml-&gt;asXML();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__toString()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CorsConfig implements XmlConfig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$this-&gt;rules = array();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getRules()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$this-&gt;rules;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addRule($rule)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(count($this-&gt;rules) &gt;= self::OSS_MAX_RULES) {</w:t>
        <w:br w:type="textWrapping"/>
      </w:r>
      <w:r>
        <w:rPr>
          <w:sz w:val="20"/>
        </w:rPr>
        <w:t xml:space="preserve">            throw new OssException("num of rules in the config exceeds self::OSS_MAX_RULES: " . strval(self::OSS_MAX_RULES));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$this-&gt;rules[] = $rule;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parseFromXml($strXml)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simplexml_load_string($strXml);</w:t>
        <w:br w:type="textWrapping"/>
      </w:r>
      <w:r>
        <w:rPr>
          <w:sz w:val="20"/>
        </w:rPr>
        <w:t xml:space="preserve">        if (!isset($xml-&gt;CORSRule)) return;</w:t>
        <w:br w:type="textWrapping"/>
      </w:r>
      <w:r>
        <w:rPr>
          <w:sz w:val="20"/>
        </w:rPr>
        <w:t xml:space="preserve">        foreach ($xml-&gt;CORSRule as $rule) {</w:t>
        <w:br w:type="textWrapping"/>
      </w:r>
      <w:r>
        <w:rPr>
          <w:sz w:val="20"/>
        </w:rPr>
        <w:t xml:space="preserve">            $corsRule = new CorsRule();</w:t>
        <w:br w:type="textWrapping"/>
      </w:r>
      <w:r>
        <w:rPr>
          <w:sz w:val="20"/>
        </w:rPr>
        <w:t xml:space="preserve">            foreach ($rule as $key =&gt; $value) {</w:t>
        <w:br w:type="textWrapping"/>
      </w:r>
      <w:r>
        <w:rPr>
          <w:sz w:val="20"/>
        </w:rPr>
        <w:t xml:space="preserve">                if ($key === self::OSS_CORS_ALLOWED_HEADER) {</w:t>
        <w:br w:type="textWrapping"/>
      </w:r>
      <w:r>
        <w:rPr>
          <w:sz w:val="20"/>
        </w:rPr>
        <w:t xml:space="preserve">                    $corsRule-&gt;addAllowedHeader(strval($value));</w:t>
        <w:br w:type="textWrapping"/>
      </w:r>
      <w:r>
        <w:rPr>
          <w:sz w:val="20"/>
        </w:rPr>
        <w:t xml:space="preserve">                } elseif ($key === self::OSS_CORS_ALLOWED_METHOD) {</w:t>
        <w:br w:type="textWrapping"/>
      </w:r>
      <w:r>
        <w:rPr>
          <w:sz w:val="20"/>
        </w:rPr>
        <w:t xml:space="preserve">                    $corsRule-&gt;addAllowedMethod(strval($value));</w:t>
        <w:br w:type="textWrapping"/>
      </w:r>
      <w:r>
        <w:rPr>
          <w:sz w:val="20"/>
        </w:rPr>
        <w:t xml:space="preserve">                } elseif ($key === self::OSS_CORS_ALLOWED_ORIGIN) {</w:t>
        <w:br w:type="textWrapping"/>
      </w:r>
      <w:r>
        <w:rPr>
          <w:sz w:val="20"/>
        </w:rPr>
        <w:t xml:space="preserve">                    $corsRule-&gt;addAllowedOrigin(strval($value));</w:t>
        <w:br w:type="textWrapping"/>
      </w:r>
      <w:r>
        <w:rPr>
          <w:sz w:val="20"/>
        </w:rPr>
        <w:t xml:space="preserve">                } elseif ($key === self::OSS_CORS_EXPOSE_HEADER) {</w:t>
        <w:br w:type="textWrapping"/>
      </w:r>
      <w:r>
        <w:rPr>
          <w:sz w:val="20"/>
        </w:rPr>
        <w:t xml:space="preserve">                    $corsRule-&gt;addExposeHeader(strval($value));</w:t>
        <w:br w:type="textWrapping"/>
      </w:r>
      <w:r>
        <w:rPr>
          <w:sz w:val="20"/>
        </w:rPr>
        <w:t xml:space="preserve">                } elseif ($key === self::OSS_CORS_MAX_AGE_SECONDS) {</w:t>
        <w:br w:type="textWrapping"/>
      </w:r>
      <w:r>
        <w:rPr>
          <w:sz w:val="20"/>
        </w:rPr>
        <w:t xml:space="preserve">                    $corsRule-&gt;setMaxAgeSeconds(strval($value));</w:t>
        <w:br w:type="textWrapping"/>
      </w:r>
      <w:r>
        <w:rPr>
          <w:sz w:val="20"/>
        </w:rPr>
        <w:t xml:space="preserve">                }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$this-&gt;addRule($corsRule);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serializeToXml()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new \SimpleXMLElement('&lt;?xml version="1.0" encoding="utf-8"?&gt;&lt;CORSConfiguration&gt;&lt;/CORSConfiguration&gt;');</w:t>
        <w:br w:type="textWrapping"/>
      </w:r>
      <w:r>
        <w:rPr>
          <w:sz w:val="20"/>
        </w:rPr>
        <w:t xml:space="preserve">        foreach ($this-&gt;rules as $rule) {</w:t>
        <w:br w:type="textWrapping"/>
      </w:r>
      <w:r>
        <w:rPr>
          <w:sz w:val="20"/>
        </w:rPr>
        <w:t xml:space="preserve">            $xmlRule = $xml-&gt;addChild('CORSRule');</w:t>
        <w:br w:type="textWrapping"/>
      </w:r>
      <w:r>
        <w:rPr>
          <w:sz w:val="20"/>
        </w:rPr>
        <w:t xml:space="preserve">            $rule-&gt;appendToXml($xmlRule);</w:t>
        <w:br w:type="textWrapping"/>
      </w:r>
      <w:r>
        <w:rPr>
          <w:sz w:val="20"/>
        </w:rPr>
        <w:t xml:space="preserve">    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CorsRule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addAllowedOrigin($allowedOrigin)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(!empty($allowedOrigin)) {</w:t>
        <w:br w:type="textWrapping"/>
      </w:r>
      <w:r>
        <w:rPr>
          <w:sz w:val="20"/>
        </w:rPr>
        <w:t xml:space="preserve">            $this-&gt;allowedOrigins[] = $allowedOrigin;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addAllowedMethod($allowedMethod)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(!empty($allowedMethod)) {</w:t>
        <w:br w:type="textWrapping"/>
      </w:r>
      <w:r>
        <w:rPr>
          <w:sz w:val="20"/>
        </w:rPr>
        <w:t xml:space="preserve">            $this-&gt;allowedMethods[] = $allowedMethod;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addAllowedHeader($allowedHeader)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(!empty($allowedHeader)) {</w:t>
        <w:br w:type="textWrapping"/>
      </w:r>
      <w:r>
        <w:rPr>
          <w:sz w:val="20"/>
        </w:rPr>
        <w:t xml:space="preserve">            $this-&gt;allowedHeaders[] = $allowedHeader;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addExposeHeader($exposeHeader)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(!empty($exposeHeader)) {</w:t>
        <w:br w:type="textWrapping"/>
      </w:r>
      <w:r>
        <w:rPr>
          <w:sz w:val="20"/>
        </w:rPr>
        <w:t xml:space="preserve">            $this-&gt;exposeHeaders[] = $exposeHeader;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getMaxAgeSeconds()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$this-&gt;maxAgeSeconds;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setMaxAgeSeconds($maxAgeSeconds)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$this-&gt;maxAgeSeconds = $maxAgeSeconds;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getAllowedHeaders()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$this-&gt;allowedHeaders;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getAllowedOrigins()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$this-&gt;allowedOrigins;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getAllowedMethods()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$this-&gt;allowedMethods;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getExposeHeaders()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LifecycleConfig implements XmlConfig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parseFromXml($strXml)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$this-&gt;rules = array();</w:t>
        <w:br w:type="textWrapping"/>
      </w:r>
      <w:r>
        <w:rPr>
          <w:sz w:val="20"/>
        </w:rPr>
        <w:t xml:space="preserve">        $xml = simplexml_load_string($strXml);</w:t>
        <w:br w:type="textWrapping"/>
      </w:r>
      <w:r>
        <w:rPr>
          <w:sz w:val="20"/>
        </w:rPr>
        <w:t xml:space="preserve">        if (!isset($xml-&gt;Rule)) return;</w:t>
        <w:br w:type="textWrapping"/>
      </w:r>
      <w:r>
        <w:rPr>
          <w:sz w:val="20"/>
        </w:rPr>
        <w:t xml:space="preserve">        $this-&gt;rules = array();</w:t>
        <w:br w:type="textWrapping"/>
      </w:r>
      <w:r>
        <w:rPr>
          <w:sz w:val="20"/>
        </w:rPr>
        <w:t xml:space="preserve">        foreach ($xml-&gt;Rule as $rule) {</w:t>
        <w:br w:type="textWrapping"/>
      </w:r>
      <w:r>
        <w:rPr>
          <w:sz w:val="20"/>
        </w:rPr>
        <w:t xml:space="preserve">            $id = strval($rule-&gt;ID);</w:t>
        <w:br w:type="textWrapping"/>
      </w:r>
      <w:r>
        <w:rPr>
          <w:sz w:val="20"/>
        </w:rPr>
        <w:t xml:space="preserve">            $prefix = strval($rule-&gt;Prefix);</w:t>
        <w:br w:type="textWrapping"/>
      </w:r>
      <w:r>
        <w:rPr>
          <w:sz w:val="20"/>
        </w:rPr>
        <w:t xml:space="preserve">            $status = strval($rule-&gt;Status);</w:t>
        <w:br w:type="textWrapping"/>
      </w:r>
      <w:r>
        <w:rPr>
          <w:sz w:val="20"/>
        </w:rPr>
        <w:t xml:space="preserve">            $actions = array();</w:t>
        <w:br w:type="textWrapping"/>
      </w:r>
      <w:r>
        <w:rPr>
          <w:sz w:val="20"/>
        </w:rPr>
        <w:t xml:space="preserve">            foreach ($rule as $key =&gt; $value) {</w:t>
        <w:br w:type="textWrapping"/>
      </w:r>
      <w:r>
        <w:rPr>
          <w:sz w:val="20"/>
        </w:rPr>
        <w:t xml:space="preserve">                if ($key === 'ID' || $key === 'Prefix' || $key === 'Status') continue;</w:t>
        <w:br w:type="textWrapping"/>
      </w:r>
      <w:r>
        <w:rPr>
          <w:sz w:val="20"/>
        </w:rPr>
        <w:t xml:space="preserve">                $action = $key;</w:t>
        <w:br w:type="textWrapping"/>
      </w:r>
      <w:r>
        <w:rPr>
          <w:sz w:val="20"/>
        </w:rPr>
        <w:t xml:space="preserve">                $timeSpec = null;</w:t>
        <w:br w:type="textWrapping"/>
      </w:r>
      <w:r>
        <w:rPr>
          <w:sz w:val="20"/>
        </w:rPr>
        <w:t xml:space="preserve">                $timeValue = null;</w:t>
        <w:br w:type="textWrapping"/>
      </w:r>
      <w:r>
        <w:rPr>
          <w:sz w:val="20"/>
        </w:rPr>
        <w:t xml:space="preserve">                foreach ($value as $timeSpecKey =&gt; $timeValueValue) {</w:t>
        <w:br w:type="textWrapping"/>
      </w:r>
      <w:r>
        <w:rPr>
          <w:sz w:val="20"/>
        </w:rPr>
        <w:t xml:space="preserve">                    $timeSpec = $timeSpecKey;</w:t>
        <w:br w:type="textWrapping"/>
      </w:r>
      <w:r>
        <w:rPr>
          <w:sz w:val="20"/>
        </w:rPr>
        <w:t xml:space="preserve">                    $timeValue = strval($timeValueValue);</w:t>
        <w:br w:type="textWrapping"/>
      </w:r>
      <w:r>
        <w:rPr>
          <w:sz w:val="20"/>
        </w:rPr>
        <w:t xml:space="preserve">                }</w:t>
        <w:br w:type="textWrapping"/>
      </w:r>
      <w:r>
        <w:rPr>
          <w:sz w:val="20"/>
        </w:rPr>
        <w:t xml:space="preserve">                $actions[] = new LifecycleAction($action, $timeSpec, $timeValue);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    $this-&gt;rules[] = new LifecycleRule($id, $prefix, $status, $actions);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serializeToXml()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new \SimpleXMLElement('&lt;?xml version="1.0" encoding="utf-8"?&gt;&lt;LifecycleConfiguration&gt;&lt;/LifecycleConfiguration&gt;');</w:t>
        <w:br w:type="textWrapping"/>
      </w:r>
      <w:r>
        <w:rPr>
          <w:sz w:val="20"/>
        </w:rPr>
        <w:t xml:space="preserve">        foreach ($this-&gt;rules as $rule) {</w:t>
        <w:br w:type="textWrapping"/>
      </w:r>
      <w:r>
        <w:rPr>
          <w:sz w:val="20"/>
        </w:rPr>
        <w:t xml:space="preserve">            $xmlRule = $xml-&gt;addChild('Rule');</w:t>
        <w:br w:type="textWrapping"/>
      </w:r>
      <w:r>
        <w:rPr>
          <w:sz w:val="20"/>
        </w:rPr>
        <w:t xml:space="preserve">            $rule-&gt;appendToXml($xmlRule);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$xml-&gt;asXML();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addRule($lifecycleRule)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(!isset($lifecycleRule)) {</w:t>
        <w:br w:type="textWrapping"/>
      </w:r>
      <w:r>
        <w:rPr>
          <w:sz w:val="20"/>
        </w:rPr>
        <w:t xml:space="preserve">            throw new OssException("lifecycleRule is null");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$this-&gt;rules[] = $lifecycleRule;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__toString()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$this-&gt;serializeToXml();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class LifecycleRule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getId()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$this-&gt;id;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setId($id)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$this-&gt;id = $id;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getPrefix()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$this-&gt;prefix;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setPrefix($prefix)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$this-&gt;prefix = $prefix;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getStatus()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$this-&gt;status;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setStatus($status)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$this-&gt;status = $status;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getActions()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$this-&gt;actions;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setActions($actions)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$this-&gt;actions = $actions;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__construct($id, $prefix, $status, $actions)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$this-&gt;id = $id;</w:t>
        <w:br w:type="textWrapping"/>
      </w:r>
      <w:r>
        <w:rPr>
          <w:sz w:val="20"/>
        </w:rPr>
        <w:t xml:space="preserve">        $this-&gt;prefix = $prefix;</w:t>
        <w:br w:type="textWrapping"/>
      </w:r>
      <w:r>
        <w:rPr>
          <w:sz w:val="20"/>
        </w:rPr>
        <w:t xml:space="preserve">        $this-&gt;status = $status;</w:t>
        <w:br w:type="textWrapping"/>
      </w:r>
      <w:r>
        <w:rPr>
          <w:sz w:val="20"/>
        </w:rPr>
        <w:t xml:space="preserve">        $this-&gt;actions = $actions;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appendToXml(&amp;$xmlRule)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$xmlRule-&gt;addChild('ID', $this-&gt;id);</w:t>
        <w:br w:type="textWrapping"/>
      </w:r>
      <w:r>
        <w:rPr>
          <w:sz w:val="20"/>
        </w:rPr>
        <w:t xml:space="preserve">        $xmlRule-&gt;addChild('Prefix', $this-&gt;prefix);</w:t>
        <w:br w:type="textWrapping"/>
      </w:r>
      <w:r>
        <w:rPr>
          <w:sz w:val="20"/>
        </w:rPr>
        <w:t xml:space="preserve">        $xmlRule-&gt;addChild('Status', $this-&gt;status);</w:t>
        <w:br w:type="textWrapping"/>
      </w:r>
      <w:r>
        <w:rPr>
          <w:sz w:val="20"/>
        </w:rPr>
        <w:t xml:space="preserve">        foreach ($this-&gt;actions as $action) {</w:t>
        <w:br w:type="textWrapping"/>
      </w:r>
      <w:r>
        <w:rPr>
          <w:sz w:val="20"/>
        </w:rPr>
        <w:t xml:space="preserve">            $action-&gt;appendToXml($xmlRule);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class ListMultipartUploadInfo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__construct($bucket, $keyMarker, $uploadIdMarker, $nextKeyMarker, $nextUploadIdMarker, $delimiter, $prefix, $maxUploads, $isTruncated, array $uploads)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$this-&gt;bucket = $bucket;</w:t>
        <w:br w:type="textWrapping"/>
      </w:r>
      <w:r>
        <w:rPr>
          <w:sz w:val="20"/>
        </w:rPr>
        <w:t xml:space="preserve">        $this-&gt;keyMarker = $keyMarker;</w:t>
        <w:br w:type="textWrapping"/>
      </w:r>
      <w:r>
        <w:rPr>
          <w:sz w:val="20"/>
        </w:rPr>
        <w:t xml:space="preserve">        $this-&gt;uploadIdMarker = $uploadIdMarker;</w:t>
        <w:br w:type="textWrapping"/>
      </w:r>
      <w:r>
        <w:rPr>
          <w:sz w:val="20"/>
        </w:rPr>
        <w:t xml:space="preserve">        $this-&gt;nextKeyMarker = $nextKeyMarker;</w:t>
        <w:br w:type="textWrapping"/>
      </w:r>
      <w:r>
        <w:rPr>
          <w:sz w:val="20"/>
        </w:rPr>
        <w:t xml:space="preserve">        $this-&gt;nextUploadIdMarker = $nextUploadIdMarker;</w:t>
        <w:br w:type="textWrapping"/>
      </w:r>
      <w:r>
        <w:rPr>
          <w:sz w:val="20"/>
        </w:rPr>
        <w:t xml:space="preserve">        $this-&gt;delimiter = $delimiter;</w:t>
        <w:br w:type="textWrapping"/>
      </w:r>
      <w:r>
        <w:rPr>
          <w:sz w:val="20"/>
        </w:rPr>
        <w:t xml:space="preserve">        $this-&gt;prefix = $prefix;</w:t>
        <w:br w:type="textWrapping"/>
      </w:r>
      <w:r>
        <w:rPr>
          <w:sz w:val="20"/>
        </w:rPr>
        <w:t xml:space="preserve">        $this-&gt;maxUploads = $maxUploads;</w:t>
        <w:br w:type="textWrapping"/>
      </w:r>
      <w:r>
        <w:rPr>
          <w:sz w:val="20"/>
        </w:rPr>
        <w:t xml:space="preserve">        $this-&gt;isTruncated = $isTruncated;</w:t>
        <w:br w:type="textWrapping"/>
      </w:r>
      <w:r>
        <w:rPr>
          <w:sz w:val="20"/>
        </w:rPr>
        <w:t xml:space="preserve">        $this-&gt;uploads = $uploads;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getBucket()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$this-&gt;bucket;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getKeyMarker()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$this-&gt;keyMarker;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getUploadIdMarker()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$this-&gt;uploadIdMarker;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getNextKeyMarker()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$this-&gt;nextKeyMarker;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getNextUploadIdMarker()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$this-&gt;nextUploadIdMarker;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getDelimiter()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$this-&gt;delimiter;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getPrefix()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$this-&gt;prefix;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getMaxUploads()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$this-&gt;maxUploads;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getIsTruncated()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class ListPartsInfo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__construct($bucket, $key, $uploadId, $nextPartNumberMarker, $maxParts, $isTruncated, array $listPart)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$this-&gt;bucket = $bucket;</w:t>
        <w:br w:type="textWrapping"/>
      </w:r>
      <w:r>
        <w:rPr>
          <w:sz w:val="20"/>
        </w:rPr>
        <w:t xml:space="preserve">        $this-&gt;key = $key;</w:t>
        <w:br w:type="textWrapping"/>
      </w:r>
      <w:r>
        <w:rPr>
          <w:sz w:val="20"/>
        </w:rPr>
        <w:t xml:space="preserve">        $this-&gt;uploadId = $uploadId;</w:t>
        <w:br w:type="textWrapping"/>
      </w:r>
      <w:r>
        <w:rPr>
          <w:sz w:val="20"/>
        </w:rPr>
        <w:t xml:space="preserve">        $this-&gt;nextPartNumberMarker = $nextPartNumberMarker;</w:t>
        <w:br w:type="textWrapping"/>
      </w:r>
      <w:r>
        <w:rPr>
          <w:sz w:val="20"/>
        </w:rPr>
        <w:t xml:space="preserve">        $this-&gt;maxParts = $maxParts;</w:t>
        <w:br w:type="textWrapping"/>
      </w:r>
      <w:r>
        <w:rPr>
          <w:sz w:val="20"/>
        </w:rPr>
        <w:t xml:space="preserve">        $this-&gt;isTruncated = $isTruncated;</w:t>
        <w:br w:type="textWrapping"/>
      </w:r>
      <w:r>
        <w:rPr>
          <w:sz w:val="20"/>
        </w:rPr>
        <w:t xml:space="preserve">        $this-&gt;listPart = $listPart;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getBucket()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$this-&gt;bucket;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getKey()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$this-&gt;key;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getUploadId()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$this-&gt;uploadId;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getNextPartNumberMarker()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$this-&gt;nextPartNumberMarker;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getMaxParts()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$this-&gt;maxParts;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getIsTruncated()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$this-&gt;isTruncated;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getListPart()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$this-&gt;listPart;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$bucket = "";</w:t>
        <w:br w:type="textWrapping"/>
      </w:r>
      <w:r>
        <w:rPr>
          <w:sz w:val="20"/>
        </w:rPr>
        <w:t xml:space="preserve">    private $key = "";</w:t>
        <w:br w:type="textWrapping"/>
      </w:r>
      <w:r>
        <w:rPr>
          <w:sz w:val="20"/>
        </w:rPr>
        <w:t xml:space="preserve">    private $uploadId = "";</w:t>
        <w:br w:type="textWrapping"/>
      </w:r>
      <w:r>
        <w:rPr>
          <w:sz w:val="20"/>
        </w:rPr>
        <w:t xml:space="preserve">    private $nextPartNumberMarker = 0;</w:t>
        <w:br w:type="textWrapping"/>
      </w:r>
      <w:r>
        <w:rPr>
          <w:sz w:val="20"/>
        </w:rPr>
        <w:t xml:space="preserve">    private $maxParts = 0;</w:t>
        <w:br w:type="textWrapping"/>
      </w:r>
      <w:r>
        <w:rPr>
          <w:sz w:val="20"/>
        </w:rPr>
        <w:t xml:space="preserve">    private $isTruncated = "";</w:t>
        <w:br w:type="textWrapping"/>
      </w:r>
      <w:r>
        <w:rPr>
          <w:sz w:val="20"/>
        </w:rPr>
        <w:t xml:space="preserve">    private $listPart = array();</w:t>
        <w:br w:type="textWrapping"/>
      </w:r>
      <w:r>
        <w:rPr>
          <w:sz w:val="20"/>
        </w:rPr>
        <w:t>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class ObjectListInfo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__construct($bucketName, $prefix, $marker, $nextMarker, $maxKeys, $delimiter, $isTruncated, array $objectList, array $prefixList)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$this-&gt;bucketName = $bucketName;</w:t>
        <w:br w:type="textWrapping"/>
      </w:r>
      <w:r>
        <w:rPr>
          <w:sz w:val="20"/>
        </w:rPr>
        <w:t xml:space="preserve">        $this-&gt;prefix = $prefix;</w:t>
        <w:br w:type="textWrapping"/>
      </w:r>
      <w:r>
        <w:rPr>
          <w:sz w:val="20"/>
        </w:rPr>
        <w:t xml:space="preserve">        $this-&gt;marker = $marker;</w:t>
        <w:br w:type="textWrapping"/>
      </w:r>
      <w:r>
        <w:rPr>
          <w:sz w:val="20"/>
        </w:rPr>
        <w:t xml:space="preserve">        $this-&gt;nextMarker = $nextMarker;</w:t>
        <w:br w:type="textWrapping"/>
      </w:r>
      <w:r>
        <w:rPr>
          <w:sz w:val="20"/>
        </w:rPr>
        <w:t xml:space="preserve">        $this-&gt;maxKeys = $maxKeys;</w:t>
        <w:br w:type="textWrapping"/>
      </w:r>
      <w:r>
        <w:rPr>
          <w:sz w:val="20"/>
        </w:rPr>
        <w:t xml:space="preserve">        $this-&gt;delimiter = $delimiter;</w:t>
        <w:br w:type="textWrapping"/>
      </w:r>
      <w:r>
        <w:rPr>
          <w:sz w:val="20"/>
        </w:rPr>
        <w:t xml:space="preserve">        $this-&gt;isTruncated = $isTruncated;</w:t>
        <w:br w:type="textWrapping"/>
      </w:r>
      <w:r>
        <w:rPr>
          <w:sz w:val="20"/>
        </w:rPr>
        <w:t xml:space="preserve">        $this-&gt;objectList = $objectList;</w:t>
        <w:br w:type="textWrapping"/>
      </w:r>
      <w:r>
        <w:rPr>
          <w:sz w:val="20"/>
        </w:rPr>
        <w:t xml:space="preserve">        $this-&gt;prefixList = $prefixList;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getBucketName()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$this-&gt;bucketName;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getPrefix()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$this-&gt;prefix;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getMarker()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$this-&gt;marker;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getMaxKeys()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$this-&gt;maxKeys;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getDelimiter()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$this-&gt;delimiter;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getIsTruncated()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$this-&gt;isTruncated;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getObjectList()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$this-&gt;objectList;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getPrefixList()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$this-&gt;prefixList;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getNextMarker()</w:t>
        <w:br w:type="textWrapping"/>
      </w:r>
      <w:r>
        <w:rPr>
          <w:sz w:val="20"/>
        </w:rPr>
        <w:t xml:space="preserve">   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OSS\Model;</w:t>
        <w:br w:type="textWrapping"/>
      </w:r>
      <w:r>
        <w:rPr>
          <w:sz w:val="20"/>
        </w:rPr>
        <w:t>class RefererConfig implements XmlConfig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parseFromXml($strXml)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simplexml_load_string($strXml);</w:t>
        <w:br w:type="textWrapping"/>
      </w:r>
      <w:r>
        <w:rPr>
          <w:sz w:val="20"/>
        </w:rPr>
        <w:t xml:space="preserve">        if (!isset($xml-&gt;AllowEmptyReferer)) return;</w:t>
        <w:br w:type="textWrapping"/>
      </w:r>
      <w:r>
        <w:rPr>
          <w:sz w:val="20"/>
        </w:rPr>
        <w:t xml:space="preserve">        if (!isset($xml-&gt;RefererList)) return;</w:t>
        <w:br w:type="textWrapping"/>
      </w:r>
      <w:r>
        <w:rPr>
          <w:sz w:val="20"/>
        </w:rPr>
        <w:t xml:space="preserve">        $this-&gt;allowEmptyReferer =</w:t>
        <w:br w:type="textWrapping"/>
      </w:r>
      <w:r>
        <w:rPr>
          <w:sz w:val="20"/>
        </w:rPr>
        <w:t xml:space="preserve">            (strval($xml-&gt;AllowEmptyReferer) === 'TRUE' || strval($xml-&gt;AllowEmptyReferer) === 'true') ? true : false;</w:t>
        <w:br w:type="textWrapping"/>
      </w:r>
      <w:r>
        <w:rPr>
          <w:sz w:val="20"/>
        </w:rPr>
        <w:t xml:space="preserve">        foreach ($xml-&gt;RefererList-&gt;Referer as $key =&gt; $refer) {</w:t>
        <w:br w:type="textWrapping"/>
      </w:r>
      <w:r>
        <w:rPr>
          <w:sz w:val="20"/>
        </w:rPr>
        <w:t xml:space="preserve">            $this-&gt;refererList[] = strval($refer);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serializeToXml()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new \SimpleXMLElement('&lt;?xml version="1.0" encoding="utf-8"?&gt;&lt;RefererConfiguration&gt;&lt;/RefererConfiguration&gt;');</w:t>
        <w:br w:type="textWrapping"/>
      </w:r>
      <w:r>
        <w:rPr>
          <w:sz w:val="20"/>
        </w:rPr>
        <w:t xml:space="preserve">        if ($this-&gt;allowEmptyReferer) {</w:t>
        <w:br w:type="textWrapping"/>
      </w:r>
      <w:r>
        <w:rPr>
          <w:sz w:val="20"/>
        </w:rPr>
        <w:t xml:space="preserve">            $xml-&gt;addChild('AllowEmptyReferer', 'true');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$xml-&gt;addChild('AllowEmptyReferer', 'false');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$refererList = $xml-&gt;addChild('RefererList');</w:t>
        <w:br w:type="textWrapping"/>
      </w:r>
      <w:r>
        <w:rPr>
          <w:sz w:val="20"/>
        </w:rPr>
        <w:t xml:space="preserve">        foreach ($this-&gt;refererList as $referer) {</w:t>
        <w:br w:type="textWrapping"/>
      </w:r>
      <w:r>
        <w:rPr>
          <w:sz w:val="20"/>
        </w:rPr>
        <w:t xml:space="preserve">            $refererList-&gt;addChild('Referer', $referer);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$xml-&gt;asXML();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function __toString()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$this-&gt;serializeToXml();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setAllowEmptyReferer($allowEmptyReferer)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$this-&gt;allowEmptyReferer = $allowEmptyReferer;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addReferer($referer)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$this-&gt;refererList[] = $referer;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isAllowEmptyReferer()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$this-&gt;allowEmptyReferer;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getRefererList()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$this-&gt;refererList;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$allowEmptyReferer = true;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OSS;</w:t>
        <w:br w:type="textWrapping"/>
      </w:r>
      <w:r>
        <w:rPr>
          <w:sz w:val="20"/>
        </w:rPr>
        <w:t>use OSS\Core\MimeTypes;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OSS\Http\RequestCore;</w:t>
        <w:br w:type="textWrapping"/>
      </w:r>
      <w:r>
        <w:rPr>
          <w:sz w:val="20"/>
        </w:rPr>
        <w:t>use OSS\Http\RequestCore_Exception;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use OSS\Model\CorsConfig;</w:t>
        <w:br w:type="textWrapping"/>
      </w:r>
      <w:r>
        <w:rPr>
          <w:sz w:val="20"/>
        </w:rPr>
        <w:t>use OSS\Model\CnameConfig;</w:t>
        <w:br w:type="textWrapping"/>
      </w:r>
      <w:r>
        <w:rPr>
          <w:sz w:val="20"/>
        </w:rPr>
        <w:t>use OSS\Model\LoggingConfig;</w:t>
        <w:br w:type="textWrapping"/>
      </w:r>
      <w:r>
        <w:rPr>
          <w:sz w:val="20"/>
        </w:rPr>
        <w:t>use OSS\Result\AclResult;</w:t>
        <w:br w:type="textWrapping"/>
      </w:r>
      <w:r>
        <w:rPr>
          <w:sz w:val="20"/>
        </w:rPr>
        <w:t>use OSS\Result\BodyResult;</w:t>
        <w:br w:type="textWrapping"/>
      </w:r>
      <w:r>
        <w:rPr>
          <w:sz w:val="20"/>
        </w:rPr>
        <w:t>use OSS\Result\GetCorsResult;</w:t>
        <w:br w:type="textWrapping"/>
      </w:r>
      <w:r>
        <w:rPr>
          <w:sz w:val="20"/>
        </w:rPr>
        <w:t>use OSS\Result\GetLifecycleResult;</w:t>
        <w:br w:type="textWrapping"/>
      </w:r>
      <w:r>
        <w:rPr>
          <w:sz w:val="20"/>
        </w:rPr>
        <w:t>use OSS\Result\GetLoggingResult;</w:t>
        <w:br w:type="textWrapping"/>
      </w:r>
      <w:r>
        <w:rPr>
          <w:sz w:val="20"/>
        </w:rPr>
        <w:t>use OSS\Result\GetRefererResult;</w:t>
        <w:br w:type="textWrapping"/>
      </w:r>
      <w:r>
        <w:rPr>
          <w:sz w:val="20"/>
        </w:rPr>
        <w:t>use OSS\Result\GetWebsiteResult;</w:t>
        <w:br w:type="textWrapping"/>
      </w:r>
      <w:r>
        <w:rPr>
          <w:sz w:val="20"/>
        </w:rPr>
        <w:t>use OSS\Result\GetCnameResult;</w:t>
        <w:br w:type="textWrapping"/>
      </w:r>
      <w:r>
        <w:rPr>
          <w:sz w:val="20"/>
        </w:rPr>
        <w:t>use OSS\Result\HeaderResult;</w:t>
        <w:br w:type="textWrapping"/>
      </w:r>
      <w:r>
        <w:rPr>
          <w:sz w:val="20"/>
        </w:rPr>
        <w:t>use OSS\Result\InitiateMultipartUploadResult;</w:t>
        <w:br w:type="textWrapping"/>
      </w:r>
      <w:r>
        <w:rPr>
          <w:sz w:val="20"/>
        </w:rPr>
        <w:t>use OSS\Result\ListBucketsResult;</w:t>
        <w:br w:type="textWrapping"/>
      </w:r>
      <w:r>
        <w:rPr>
          <w:sz w:val="20"/>
        </w:rPr>
        <w:t>use OSS\Result\ListMultipartUploadResult;</w:t>
        <w:br w:type="textWrapping"/>
      </w:r>
      <w:r>
        <w:rPr>
          <w:sz w:val="20"/>
        </w:rPr>
        <w:t>use OSS\Model\ListMultipartUploadInfo;</w:t>
        <w:br w:type="textWrapping"/>
      </w:r>
      <w:r>
        <w:rPr>
          <w:sz w:val="20"/>
        </w:rPr>
        <w:t>use OSS\Result\ListObjectsResult;</w:t>
        <w:br w:type="textWrapping"/>
      </w:r>
      <w:r>
        <w:rPr>
          <w:sz w:val="20"/>
        </w:rPr>
        <w:t>use OSS\Result\ListPartsResult;</w:t>
        <w:br w:type="textWrapping"/>
      </w:r>
      <w:r>
        <w:rPr>
          <w:sz w:val="20"/>
        </w:rPr>
        <w:t>use OSS\Result\PutSetDeleteResult;</w:t>
        <w:br w:type="textWrapping"/>
      </w:r>
      <w:r>
        <w:rPr>
          <w:sz w:val="20"/>
        </w:rPr>
        <w:t>use OSS\Result\ExistResult;</w:t>
        <w:br w:type="textWrapping"/>
      </w:r>
      <w:r>
        <w:rPr>
          <w:sz w:val="20"/>
        </w:rPr>
        <w:t>use OSS\Model\ObjectListInfo;</w:t>
        <w:br w:type="textWrapping"/>
      </w:r>
      <w:r>
        <w:rPr>
          <w:sz w:val="20"/>
        </w:rPr>
        <w:t>use OSS\Result\UploadPartResult;</w:t>
        <w:br w:type="textWrapping"/>
      </w:r>
      <w:r>
        <w:rPr>
          <w:sz w:val="20"/>
        </w:rPr>
        <w:t>use OSS\Model\BucketListInfo;</w:t>
        <w:br w:type="textWrapping"/>
      </w:r>
      <w:r>
        <w:rPr>
          <w:sz w:val="20"/>
        </w:rPr>
        <w:t>use OSS\Model\LifecycleConfig;</w:t>
        <w:br w:type="textWrapping"/>
      </w:r>
      <w:r>
        <w:rPr>
          <w:sz w:val="20"/>
        </w:rPr>
        <w:t>use OSS\Model\RefererConfig;</w:t>
        <w:br w:type="textWrapping"/>
      </w:r>
      <w:r>
        <w:rPr>
          <w:sz w:val="20"/>
        </w:rPr>
        <w:t>use OSS\Model\WebsiteConfig;</w:t>
        <w:br w:type="textWrapping"/>
      </w:r>
      <w:r>
        <w:rPr>
          <w:sz w:val="20"/>
        </w:rPr>
        <w:t>use OSS\Core\OssUtil;</w:t>
        <w:br w:type="textWrapping"/>
      </w:r>
      <w:r>
        <w:rPr>
          <w:sz w:val="20"/>
        </w:rPr>
        <w:t>use OSS\Model\ListPartsInfo;</w:t>
        <w:br w:type="textWrapping"/>
      </w:r>
      <w:r>
        <w:rPr>
          <w:sz w:val="20"/>
        </w:rPr>
        <w:t>class OssClient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__construct($accessKeyId, $accessKeySecret, $endpoint, $isCName = false, $securityToken = NULL)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$accessKeyId = trim($accessKeyId);</w:t>
        <w:br w:type="textWrapping"/>
      </w:r>
      <w:r>
        <w:rPr>
          <w:sz w:val="20"/>
        </w:rPr>
        <w:t xml:space="preserve">        $accessKeySecret = trim($accessKeySecret);</w:t>
        <w:br w:type="textWrapping"/>
      </w:r>
      <w:r>
        <w:rPr>
          <w:sz w:val="20"/>
        </w:rPr>
        <w:t xml:space="preserve">        $endpoint = trim(trim($endpoint), "/");</w:t>
        <w:br w:type="textWrapping"/>
      </w:r>
      <w:r>
        <w:rPr>
          <w:sz w:val="20"/>
        </w:rPr>
        <w:t xml:space="preserve">        if (empty($accessKeyId)) {</w:t>
        <w:br w:type="textWrapping"/>
      </w:r>
      <w:r>
        <w:rPr>
          <w:sz w:val="20"/>
        </w:rPr>
        <w:t xml:space="preserve">            throw new OssException("access key id is empty");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(empty($accessKeySecret)) {</w:t>
        <w:br w:type="textWrapping"/>
      </w:r>
      <w:r>
        <w:rPr>
          <w:sz w:val="20"/>
        </w:rPr>
        <w:t xml:space="preserve">            throw new OssException("access key secret is empty");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if (empty($endpoint)) {</w:t>
        <w:br w:type="textWrapping"/>
      </w:r>
      <w:r>
        <w:rPr>
          <w:sz w:val="20"/>
        </w:rPr>
        <w:t xml:space="preserve">            throw new OssException("endpoint is empty");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OSS\Result;</w:t>
        <w:br w:type="textWrapping"/>
      </w:r>
      <w:r>
        <w:rPr>
          <w:sz w:val="20"/>
        </w:rPr>
        <w:t>use OSS\Core\OssUtil;</w:t>
        <w:br w:type="textWrapping"/>
      </w:r>
      <w:r>
        <w:rPr>
          <w:sz w:val="20"/>
        </w:rPr>
        <w:t>use OSS\Model\ObjectInfo;</w:t>
        <w:br w:type="textWrapping"/>
      </w:r>
      <w:r>
        <w:rPr>
          <w:sz w:val="20"/>
        </w:rPr>
        <w:t>use OSS\Model\ObjectListInfo;</w:t>
        <w:br w:type="textWrapping"/>
      </w:r>
      <w:r>
        <w:rPr>
          <w:sz w:val="20"/>
        </w:rPr>
        <w:t>use OSS\Model\PrefixInfo;</w:t>
        <w:br w:type="textWrapping"/>
      </w:r>
      <w:r>
        <w:rPr>
          <w:sz w:val="20"/>
        </w:rPr>
        <w:t>class ListObjectsResult extends Result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protected function parseDataFromResponse()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$xml = new \SimpleXMLElement($this-&gt;rawResponse-&gt;body);</w:t>
        <w:br w:type="textWrapping"/>
      </w:r>
      <w:r>
        <w:rPr>
          <w:sz w:val="20"/>
        </w:rPr>
        <w:t xml:space="preserve">        $encodingType = isset($xml-&gt;EncodingType) ? strval($xml-&gt;EncodingType) : "";</w:t>
        <w:br w:type="textWrapping"/>
      </w:r>
      <w:r>
        <w:rPr>
          <w:sz w:val="20"/>
        </w:rPr>
        <w:t xml:space="preserve">        $objectList = $this-&gt;parseObjectList($xml, $encodingType);</w:t>
        <w:br w:type="textWrapping"/>
      </w:r>
      <w:r>
        <w:rPr>
          <w:sz w:val="20"/>
        </w:rPr>
        <w:t xml:space="preserve">        $prefixList = $this-&gt;parsePrefixList($xml, $encodingType);</w:t>
        <w:br w:type="textWrapping"/>
      </w:r>
      <w:r>
        <w:rPr>
          <w:sz w:val="20"/>
        </w:rPr>
        <w:t xml:space="preserve">        $bucketName = isset($xml-&gt;Name) ? strval($xml-&gt;Name) : "";</w:t>
        <w:br w:type="textWrapping"/>
      </w:r>
      <w:r>
        <w:rPr>
          <w:sz w:val="20"/>
        </w:rPr>
        <w:t xml:space="preserve">        $prefix = isset($xml-&gt;Prefix) ? strval($xml-&gt;Prefix) : "";</w:t>
        <w:br w:type="textWrapping"/>
      </w:r>
      <w:r>
        <w:rPr>
          <w:sz w:val="20"/>
        </w:rPr>
        <w:t xml:space="preserve">        $prefix = OssUtil::decodeKey($prefix, $encodingType);</w:t>
        <w:br w:type="textWrapping"/>
      </w:r>
      <w:r>
        <w:rPr>
          <w:sz w:val="20"/>
        </w:rPr>
        <w:t xml:space="preserve">        $marker = isset($xml-&gt;Marker) ? strval($xml-&gt;Marker) : "";</w:t>
        <w:br w:type="textWrapping"/>
      </w:r>
      <w:r>
        <w:rPr>
          <w:sz w:val="20"/>
        </w:rPr>
        <w:t xml:space="preserve">        $marker = OssUtil::decodeKey($marker, $encodingType);</w:t>
        <w:br w:type="textWrapping"/>
      </w:r>
      <w:r>
        <w:rPr>
          <w:sz w:val="20"/>
        </w:rPr>
        <w:t xml:space="preserve">        $maxKeys = isset($xml-&gt;MaxKeys) ? intval($xml-&gt;MaxKeys) : 0;</w:t>
        <w:br w:type="textWrapping"/>
      </w:r>
      <w:r>
        <w:rPr>
          <w:sz w:val="20"/>
        </w:rPr>
        <w:t xml:space="preserve">        $delimiter = isset($xml-&gt;Delimiter) ? strval($xml-&gt;Delimiter) : "";</w:t>
        <w:br w:type="textWrapping"/>
      </w:r>
      <w:r>
        <w:rPr>
          <w:sz w:val="20"/>
        </w:rPr>
        <w:t xml:space="preserve">        $delimiter = OssUtil::decodeKey($delimiter, $encodingType);</w:t>
        <w:br w:type="textWrapping"/>
      </w:r>
      <w:r>
        <w:rPr>
          <w:sz w:val="20"/>
        </w:rPr>
        <w:t xml:space="preserve">        $isTruncated = isset($xml-&gt;IsTruncated) ? strval($xml-&gt;IsTruncated) : "";</w:t>
        <w:br w:type="textWrapping"/>
      </w:r>
      <w:r>
        <w:rPr>
          <w:sz w:val="20"/>
        </w:rPr>
        <w:t xml:space="preserve">        $nextMarker = isset($xml-&gt;NextMarker) ? strval($xml-&gt;NextMarker) : "";</w:t>
        <w:br w:type="textWrapping"/>
      </w:r>
      <w:r>
        <w:rPr>
          <w:sz w:val="20"/>
        </w:rPr>
        <w:t xml:space="preserve">        $nextMarker = OssUtil::decodeKey($nextMarker, $encodingType);</w:t>
        <w:br w:type="textWrapping"/>
      </w:r>
      <w:r>
        <w:rPr>
          <w:sz w:val="20"/>
        </w:rPr>
        <w:t xml:space="preserve">        return new ObjectListInfo($bucketName, $prefix, $marker, $nextMarker, $maxKeys, $delimiter, $isTruncated, $objectList, $prefixList);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parseObjectList($xml, $encodingType)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$retList = array();</w:t>
        <w:br w:type="textWrapping"/>
      </w:r>
      <w:r>
        <w:rPr>
          <w:sz w:val="20"/>
        </w:rPr>
        <w:t xml:space="preserve">        if (isset($xml-&gt;Contents)) {</w:t>
        <w:br w:type="textWrapping"/>
      </w:r>
      <w:r>
        <w:rPr>
          <w:sz w:val="20"/>
        </w:rPr>
        <w:t xml:space="preserve">            foreach ($xml-&gt;Contents as $content) {</w:t>
        <w:br w:type="textWrapping"/>
      </w:r>
      <w:r>
        <w:rPr>
          <w:sz w:val="20"/>
        </w:rPr>
        <w:t xml:space="preserve">                $key = isset($content-&gt;Key) ? strval($content-&gt;Key) : "";</w:t>
        <w:br w:type="textWrapping"/>
      </w:r>
      <w:r>
        <w:rPr>
          <w:sz w:val="20"/>
        </w:rPr>
        <w:t xml:space="preserve">                $key = OssUtil::decodeKey($key, $encodingType);</w:t>
        <w:br w:type="textWrapping"/>
      </w:r>
      <w:r>
        <w:rPr>
          <w:sz w:val="20"/>
        </w:rPr>
        <w:t xml:space="preserve">                $lastModified = isset($content-&gt;LastModified) ? strval($content-&gt;LastModified) : "";</w:t>
        <w:br w:type="textWrapping"/>
      </w:r>
      <w:r>
        <w:rPr>
          <w:sz w:val="20"/>
        </w:rPr>
        <w:t xml:space="preserve">                $eTag = isset($content-&gt;ETag) ? strval($content-&gt;ETag) : "";</w:t>
        <w:br w:type="textWrapping"/>
      </w:r>
      <w:r>
        <w:rPr>
          <w:sz w:val="20"/>
        </w:rPr>
        <w:t xml:space="preserve">                $type = isset($content-&gt;Type) ? strval($content-&gt;Type) : "";</w:t>
        <w:br w:type="textWrapping"/>
      </w:r>
      <w:r>
        <w:rPr>
          <w:sz w:val="20"/>
        </w:rPr>
        <w:t xml:space="preserve">                $size = isset($content-&gt;Size) ? intval($content-&gt;Size) : 0;</w:t>
        <w:br w:type="textWrapping"/>
      </w:r>
      <w:r>
        <w:rPr>
          <w:sz w:val="20"/>
        </w:rPr>
        <w:t xml:space="preserve">                $storageClass = isset($content-&gt;StorageClass) ? strval($content-&gt;StorageClass) : "";</w:t>
        <w:br w:type="textWrapping"/>
      </w:r>
      <w:r>
        <w:rPr>
          <w:sz w:val="20"/>
        </w:rPr>
        <w:t xml:space="preserve">                $retList[] = new ObjectInfo($key, $lastModified, $eTag, $type, $size, $storageClass);</w:t>
        <w:br w:type="textWrapping"/>
      </w:r>
      <w:r>
        <w:rPr>
          <w:sz w:val="20"/>
        </w:rPr>
        <w:t xml:space="preserve">            }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return $retList;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parsePrefixList($xml, $encodingType)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$retList = array();</w:t>
        <w:br w:type="textWrapping"/>
      </w:r>
      <w:r>
        <w:rPr>
          <w:sz w:val="20"/>
        </w:rPr>
        <w:t xml:space="preserve">        if (isset($xml-&gt;CommonPrefixes)) {</w:t>
        <w:br w:type="textWrapping"/>
      </w:r>
      <w:r>
        <w:rPr>
          <w:sz w:val="20"/>
        </w:rPr>
        <w:t xml:space="preserve">            foreach ($xml-&gt;CommonPrefixes as $commonPrefix) {</w:t>
        <w:br w:type="textWrapping"/>
      </w:r>
      <w:r>
        <w:rPr>
          <w:sz w:val="20"/>
        </w:rPr>
        <w:t xml:space="preserve">                $prefix = isset($commonPrefix-&gt;Prefix) ? strval($commonPrefix-&gt;Prefix) : "";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OSS\Result;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abstract class Result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__construct($response)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($response === null) {</w:t>
        <w:br w:type="textWrapping"/>
      </w:r>
      <w:r>
        <w:rPr>
          <w:sz w:val="20"/>
        </w:rPr>
        <w:t xml:space="preserve">            throw new OssException("raw response is null");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$this-&gt;rawResponse = $response;</w:t>
        <w:br w:type="textWrapping"/>
      </w:r>
      <w:r>
        <w:rPr>
          <w:sz w:val="20"/>
        </w:rPr>
        <w:t xml:space="preserve">        $this-&gt;parseResponse();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getRequestId()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if (isset($this-&gt;rawResponse) &amp;&amp;</w:t>
        <w:br w:type="textWrapping"/>
      </w:r>
      <w:r>
        <w:rPr>
          <w:sz w:val="20"/>
        </w:rPr>
        <w:t xml:space="preserve">            isset($this-&gt;rawResponse-&gt;header) &amp;&amp;</w:t>
        <w:br w:type="textWrapping"/>
      </w:r>
      <w:r>
        <w:rPr>
          <w:sz w:val="20"/>
        </w:rPr>
        <w:t xml:space="preserve">            isset($this-&gt;rawResponse-&gt;header['x-oss-request-id'])</w:t>
        <w:br w:type="textWrapping"/>
      </w:r>
      <w:r>
        <w:rPr>
          <w:sz w:val="20"/>
        </w:rPr>
        <w:t xml:space="preserve">        ) {</w:t>
        <w:br w:type="textWrapping"/>
      </w:r>
      <w:r>
        <w:rPr>
          <w:sz w:val="20"/>
        </w:rPr>
        <w:t xml:space="preserve">            return $this-&gt;rawResponse-&gt;header['x-oss-request-id'];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return '';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getData()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$this-&gt;parsedData;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abstract protected function parseDataFromResponse();</w:t>
        <w:br w:type="textWrapping"/>
      </w:r>
      <w:r>
        <w:rPr>
          <w:sz w:val="20"/>
        </w:rPr>
        <w:t xml:space="preserve">    public function isOK()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$this-&gt;isOk;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parseResponse()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$this-&gt;isOk = $this-&gt;isResponseOk();</w:t>
        <w:br w:type="textWrapping"/>
      </w:r>
      <w:r>
        <w:rPr>
          <w:sz w:val="20"/>
        </w:rPr>
        <w:t xml:space="preserve">        if ($this-&gt;isOk) {</w:t>
        <w:br w:type="textWrapping"/>
      </w:r>
      <w:r>
        <w:rPr>
          <w:sz w:val="20"/>
        </w:rPr>
        <w:t xml:space="preserve">            $this-&gt;parsedData = $this-&gt;parseDataFromResponse();</w:t>
        <w:br w:type="textWrapping"/>
      </w:r>
      <w:r>
        <w:rPr>
          <w:sz w:val="20"/>
        </w:rPr>
        <w:t xml:space="preserve">        } else {</w:t>
        <w:br w:type="textWrapping"/>
      </w:r>
      <w:r>
        <w:rPr>
          <w:sz w:val="20"/>
        </w:rPr>
        <w:t xml:space="preserve">            $httpStatus = strval($this-&gt;rawResponse-&gt;status);</w:t>
        <w:br w:type="textWrapping"/>
      </w:r>
      <w:r>
        <w:rPr>
          <w:sz w:val="20"/>
        </w:rPr>
        <w:t xml:space="preserve">            $requestId = strval($this-&gt;getRequestId());</w:t>
        <w:br w:type="textWrapping"/>
      </w:r>
      <w:r>
        <w:rPr>
          <w:sz w:val="20"/>
        </w:rPr>
        <w:t xml:space="preserve">            $code = $this-&gt;retrieveErrorCode($this-&gt;rawResponse-&gt;body);</w:t>
        <w:br w:type="textWrapping"/>
      </w:r>
      <w:r>
        <w:rPr>
          <w:sz w:val="20"/>
        </w:rPr>
        <w:t xml:space="preserve">            $message = $this-&gt;retrieveErrorMessage($this-&gt;rawResponse-&gt;body);</w:t>
        <w:br w:type="textWrapping"/>
      </w:r>
      <w:r>
        <w:rPr>
          <w:sz w:val="20"/>
        </w:rPr>
        <w:t xml:space="preserve">            $body = $this-&gt;rawResponse-&gt;body;</w:t>
        <w:br w:type="textWrapping"/>
      </w:r>
      <w:r>
        <w:rPr>
          <w:sz w:val="20"/>
        </w:rPr>
        <w:t xml:space="preserve">            $details = array(</w:t>
        <w:br w:type="textWrapping"/>
      </w:r>
      <w:r>
        <w:rPr>
          <w:sz w:val="20"/>
        </w:rPr>
        <w:t xml:space="preserve">                'status' =&gt; $httpStatus,</w:t>
        <w:br w:type="textWrapping"/>
      </w:r>
      <w:r>
        <w:rPr>
          <w:sz w:val="20"/>
        </w:rPr>
        <w:t xml:space="preserve">                'request-id' =&gt; $requestId,</w:t>
        <w:br w:type="textWrapping"/>
      </w:r>
      <w:r>
        <w:rPr>
          <w:sz w:val="20"/>
        </w:rPr>
        <w:t xml:space="preserve">                'code' =&gt; $code,</w:t>
        <w:br w:type="textWrapping"/>
      </w:r>
      <w:r>
        <w:rPr>
          <w:sz w:val="20"/>
        </w:rPr>
        <w:t xml:space="preserve">                'message' =&gt; $message,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OSS\Result\AclResult;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class AclResultTest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?&gt;</w:t>
        <w:br w:type="textWrapping"/>
      </w:r>
      <w:r>
        <w:rPr>
          <w:sz w:val="20"/>
        </w:rPr>
        <w:t>&lt;AccessControlPolicy&gt;</w:t>
        <w:br w:type="textWrapping"/>
      </w:r>
      <w:r>
        <w:rPr>
          <w:sz w:val="20"/>
        </w:rPr>
        <w:t xml:space="preserve">    &lt;Owner&gt;</w:t>
        <w:br w:type="textWrapping"/>
      </w:r>
      <w:r>
        <w:rPr>
          <w:sz w:val="20"/>
        </w:rPr>
        <w:t xml:space="preserve">        &lt;ID&gt;00220120222&lt;/ID&gt;</w:t>
        <w:br w:type="textWrapping"/>
      </w:r>
      <w:r>
        <w:rPr>
          <w:sz w:val="20"/>
        </w:rPr>
        <w:t xml:space="preserve">        &lt;DisplayName&gt;user_example&lt;/DisplayName&gt;</w:t>
        <w:br w:type="textWrapping"/>
      </w:r>
      <w:r>
        <w:rPr>
          <w:sz w:val="20"/>
        </w:rPr>
        <w:t xml:space="preserve">    &lt;/Owner&gt;</w:t>
        <w:br w:type="textWrapping"/>
      </w:r>
      <w:r>
        <w:rPr>
          <w:sz w:val="20"/>
        </w:rPr>
        <w:t xml:space="preserve">    &lt;AccessControlList&gt;</w:t>
        <w:br w:type="textWrapping"/>
      </w:r>
      <w:r>
        <w:rPr>
          <w:sz w:val="20"/>
        </w:rPr>
        <w:t xml:space="preserve">        &lt;Grant&gt;public-read&lt;/Grant&gt;</w:t>
        <w:br w:type="textWrapping"/>
      </w:r>
      <w:r>
        <w:rPr>
          <w:sz w:val="20"/>
        </w:rPr>
        <w:t xml:space="preserve">    &lt;/AccessControlList&gt;</w:t>
        <w:br w:type="textWrapping"/>
      </w:r>
      <w:r>
        <w:rPr>
          <w:sz w:val="20"/>
        </w:rPr>
        <w:t>&lt;/AccessControlPolicy&gt;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$invalidXml = &lt;&lt;&lt;BBBB</w:t>
        <w:br w:type="textWrapping"/>
      </w:r>
      <w:r>
        <w:rPr>
          <w:sz w:val="20"/>
        </w:rPr>
        <w:t>&lt;?xml version="1.0" ?&gt;</w:t>
        <w:br w:type="textWrapping"/>
      </w:r>
      <w:r>
        <w:rPr>
          <w:sz w:val="20"/>
        </w:rPr>
        <w:t>&lt;AccessControlPolicy&gt;</w:t>
        <w:br w:type="textWrapping"/>
      </w:r>
      <w:r>
        <w:rPr>
          <w:sz w:val="20"/>
        </w:rPr>
        <w:t>&lt;/AccessControlPolicy&gt;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testParseValidXml()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200);</w:t>
        <w:br w:type="textWrapping"/>
      </w:r>
      <w:r>
        <w:rPr>
          <w:sz w:val="20"/>
        </w:rPr>
        <w:t xml:space="preserve">        $result = new AclResult($response);</w:t>
        <w:br w:type="textWrapping"/>
      </w:r>
      <w:r>
        <w:rPr>
          <w:sz w:val="20"/>
        </w:rPr>
        <w:t xml:space="preserve">        $this-&gt;assertEquals("public-read", $result-&gt;getData());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testParseNullXml()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"", 200);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new AclResult($response);</w:t>
        <w:br w:type="textWrapping"/>
      </w:r>
      <w:r>
        <w:rPr>
          <w:sz w:val="20"/>
        </w:rPr>
        <w:t xml:space="preserve">            $this-&gt;assertTrue(false);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$this-&gt;assertEquals('body is null',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testParseInvalidXml()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$this-&gt;invalidXml, 200);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new AclResult($response);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$this-&gt;assertEquals("xml format exception",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OSS\Model\CnameConfig;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BucketCnameTest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$bucketName;</w:t>
        <w:br w:type="textWrapping"/>
      </w:r>
      <w:r>
        <w:rPr>
          <w:sz w:val="20"/>
        </w:rPr>
        <w:t xml:space="preserve">    private $client;</w:t>
        <w:br w:type="textWrapping"/>
      </w:r>
      <w:r>
        <w:rPr>
          <w:sz w:val="20"/>
        </w:rPr>
        <w:t xml:space="preserve">    public function setUp()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$this-&gt;client = Common::getOssClient();</w:t>
        <w:br w:type="textWrapping"/>
      </w:r>
      <w:r>
        <w:rPr>
          <w:sz w:val="20"/>
        </w:rPr>
        <w:t xml:space="preserve">        $this-&gt;bucketName = 'php-sdk-test-bucket-' . strval(rand(0, 10));</w:t>
        <w:br w:type="textWrapping"/>
      </w:r>
      <w:r>
        <w:rPr>
          <w:sz w:val="20"/>
        </w:rPr>
        <w:t xml:space="preserve">        $this-&gt;client-&gt;createBucket($this-&gt;bucketName);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tearDown()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$this-&gt;client-&gt;deleteBucket($this-&gt;bucketName);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testBucketWithoutCname()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$cnameConfig = $this-&gt;client-&gt;getBucketCname($this-&gt;bucketName);</w:t>
        <w:br w:type="textWrapping"/>
      </w:r>
      <w:r>
        <w:rPr>
          <w:sz w:val="20"/>
        </w:rPr>
        <w:t xml:space="preserve">        $this-&gt;assertEquals(0, count($cnameConfig-&gt;getCnames()));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testAddCname()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$this-&gt;client-&gt;addBucketCname($this-&gt;bucketName, 'www.baidu.com');</w:t>
        <w:br w:type="textWrapping"/>
      </w:r>
      <w:r>
        <w:rPr>
          <w:sz w:val="20"/>
        </w:rPr>
        <w:t xml:space="preserve">        $this-&gt;client-&gt;addBucketCname($this-&gt;bucketName, 'www.qq.com');</w:t>
        <w:br w:type="textWrapping"/>
      </w:r>
      <w:r>
        <w:rPr>
          <w:sz w:val="20"/>
        </w:rPr>
        <w:t xml:space="preserve">        $ret = $this-&gt;client-&gt;getBucketCname($this-&gt;bucketName);</w:t>
        <w:br w:type="textWrapping"/>
      </w:r>
      <w:r>
        <w:rPr>
          <w:sz w:val="20"/>
        </w:rPr>
        <w:t xml:space="preserve">        $this-&gt;assertEquals(2, count($ret-&gt;getCnames()));</w:t>
        <w:br w:type="textWrapping"/>
      </w:r>
      <w:r>
        <w:rPr>
          <w:sz w:val="20"/>
        </w:rPr>
        <w:t xml:space="preserve">        $this-&gt;client-&gt;addBucketCname($this-&gt;bucketName, 'www.sina.com.cn');</w:t>
        <w:br w:type="textWrapping"/>
      </w:r>
      <w:r>
        <w:rPr>
          <w:sz w:val="20"/>
        </w:rPr>
        <w:t xml:space="preserve">        $this-&gt;client-&gt;addBucketCname($this-&gt;bucketName, 'www.iqiyi.com');</w:t>
        <w:br w:type="textWrapping"/>
      </w:r>
      <w:r>
        <w:rPr>
          <w:sz w:val="20"/>
        </w:rPr>
        <w:t xml:space="preserve">        $ret = $this-&gt;client-&gt;getBucketCname($this-&gt;bucketName);</w:t>
        <w:br w:type="textWrapping"/>
      </w:r>
      <w:r>
        <w:rPr>
          <w:sz w:val="20"/>
        </w:rPr>
        <w:t xml:space="preserve">        $cnames = $ret-&gt;getCnames();</w:t>
        <w:br w:type="textWrapping"/>
      </w:r>
      <w:r>
        <w:rPr>
          <w:sz w:val="20"/>
        </w:rPr>
        <w:t xml:space="preserve">        $cnameList = array();</w:t>
        <w:br w:type="textWrapping"/>
      </w:r>
      <w:r>
        <w:rPr>
          <w:sz w:val="20"/>
        </w:rPr>
        <w:t xml:space="preserve">        foreach ($cnames as $c) {</w:t>
        <w:br w:type="textWrapping"/>
      </w:r>
      <w:r>
        <w:rPr>
          <w:sz w:val="20"/>
        </w:rPr>
        <w:t xml:space="preserve">            $cnameList[] = $c['Domain'];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$should = array(</w:t>
        <w:br w:type="textWrapping"/>
      </w:r>
      <w:r>
        <w:rPr>
          <w:sz w:val="20"/>
        </w:rPr>
        <w:t xml:space="preserve">            'www.baidu.com',</w:t>
        <w:br w:type="textWrapping"/>
      </w:r>
      <w:r>
        <w:rPr>
          <w:sz w:val="20"/>
        </w:rPr>
        <w:t xml:space="preserve">            'www.qq.com',</w:t>
        <w:br w:type="textWrapping"/>
      </w:r>
      <w:r>
        <w:rPr>
          <w:sz w:val="20"/>
        </w:rPr>
        <w:t xml:space="preserve">            'www.sina.com.cn',</w:t>
        <w:br w:type="textWrapping"/>
      </w:r>
      <w:r>
        <w:rPr>
          <w:sz w:val="20"/>
        </w:rPr>
        <w:t xml:space="preserve">            'www.iqiyi.com'</w:t>
        <w:br w:type="textWrapping"/>
      </w:r>
      <w:r>
        <w:rPr>
          <w:sz w:val="20"/>
        </w:rPr>
        <w:t xml:space="preserve">        );</w:t>
        <w:br w:type="textWrapping"/>
      </w:r>
      <w:r>
        <w:rPr>
          <w:sz w:val="20"/>
        </w:rPr>
        <w:t xml:space="preserve">        $this-&gt;assertEquals(4, count($cnames));</w:t>
        <w:br w:type="textWrapping"/>
      </w:r>
      <w:r>
        <w:rPr>
          <w:sz w:val="20"/>
        </w:rPr>
        <w:t xml:space="preserve">        $this-&gt;assertEquals(sort($should), sort($cnameList));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testDeleteCname()</w:t>
        <w:br w:type="textWrapping"/>
      </w:r>
      <w:r>
        <w:rPr>
          <w:sz w:val="20"/>
        </w:rPr>
        <w:t xml:space="preserve">    {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OSS\Model\CnameConfig;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CnameConfigTest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$xml1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&lt;BucketCnameConfiguration&gt;</w:t>
        <w:br w:type="textWrapping"/>
      </w:r>
      <w:r>
        <w:rPr>
          <w:sz w:val="20"/>
        </w:rPr>
        <w:t xml:space="preserve">  &lt;Cname&gt;</w:t>
        <w:br w:type="textWrapping"/>
      </w:r>
      <w:r>
        <w:rPr>
          <w:sz w:val="20"/>
        </w:rPr>
        <w:t xml:space="preserve">    &lt;Domain&gt;www.foo.com&lt;/Domain&gt;</w:t>
        <w:br w:type="textWrapping"/>
      </w:r>
      <w:r>
        <w:rPr>
          <w:sz w:val="20"/>
        </w:rPr>
        <w:t xml:space="preserve">    &lt;Status&gt;enabled&lt;/Status&gt;</w:t>
        <w:br w:type="textWrapping"/>
      </w:r>
      <w:r>
        <w:rPr>
          <w:sz w:val="20"/>
        </w:rPr>
        <w:t xml:space="preserve">    &lt;LastModified&gt;20150101&lt;/LastModified&gt;</w:t>
        <w:br w:type="textWrapping"/>
      </w:r>
      <w:r>
        <w:rPr>
          <w:sz w:val="20"/>
        </w:rPr>
        <w:t xml:space="preserve">  &lt;/Cname&gt;</w:t>
        <w:br w:type="textWrapping"/>
      </w:r>
      <w:r>
        <w:rPr>
          <w:sz w:val="20"/>
        </w:rPr>
        <w:t xml:space="preserve">  &lt;Cname&gt;</w:t>
        <w:br w:type="textWrapping"/>
      </w:r>
      <w:r>
        <w:rPr>
          <w:sz w:val="20"/>
        </w:rPr>
        <w:t xml:space="preserve">    &lt;Domain&gt;bar.com&lt;/Domain&gt;</w:t>
        <w:br w:type="textWrapping"/>
      </w:r>
      <w:r>
        <w:rPr>
          <w:sz w:val="20"/>
        </w:rPr>
        <w:t xml:space="preserve">    &lt;Status&gt;disabled&lt;/Status&gt;</w:t>
        <w:br w:type="textWrapping"/>
      </w:r>
      <w:r>
        <w:rPr>
          <w:sz w:val="20"/>
        </w:rPr>
        <w:t xml:space="preserve">    &lt;LastModified&gt;20160101&lt;/LastModified&gt;</w:t>
        <w:br w:type="textWrapping"/>
      </w:r>
      <w:r>
        <w:rPr>
          <w:sz w:val="20"/>
        </w:rPr>
        <w:t xml:space="preserve">  &lt;/Cname&gt;</w:t>
        <w:br w:type="textWrapping"/>
      </w:r>
      <w:r>
        <w:rPr>
          <w:sz w:val="20"/>
        </w:rPr>
        <w:t>&lt;/BucketCnameConfiguration&gt;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testFromXml()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$cnameConfig = new CnameConfig();</w:t>
        <w:br w:type="textWrapping"/>
      </w:r>
      <w:r>
        <w:rPr>
          <w:sz w:val="20"/>
        </w:rPr>
        <w:t xml:space="preserve">        $cnameConfig-&gt;parseFromXml($this-&gt;xml1);</w:t>
        <w:br w:type="textWrapping"/>
      </w:r>
      <w:r>
        <w:rPr>
          <w:sz w:val="20"/>
        </w:rPr>
        <w:t xml:space="preserve">        $cnames = $cnameConfig-&gt;getCnames();</w:t>
        <w:br w:type="textWrapping"/>
      </w:r>
      <w:r>
        <w:rPr>
          <w:sz w:val="20"/>
        </w:rPr>
        <w:t xml:space="preserve">        $this-&gt;assertEquals(2, count($cnames));</w:t>
        <w:br w:type="textWrapping"/>
      </w:r>
      <w:r>
        <w:rPr>
          <w:sz w:val="20"/>
        </w:rPr>
        <w:t xml:space="preserve">        $this-&gt;assertEquals('www.foo.com', $cnames[0]['Domain']);</w:t>
        <w:br w:type="textWrapping"/>
      </w:r>
      <w:r>
        <w:rPr>
          <w:sz w:val="20"/>
        </w:rPr>
        <w:t xml:space="preserve">        $this-&gt;assertEquals('enabled', $cnames[0]['Status']);</w:t>
        <w:br w:type="textWrapping"/>
      </w:r>
      <w:r>
        <w:rPr>
          <w:sz w:val="20"/>
        </w:rPr>
        <w:t xml:space="preserve">        $this-&gt;assertEquals('20150101', $cnames[0]['LastModified']);</w:t>
        <w:br w:type="textWrapping"/>
      </w:r>
      <w:r>
        <w:rPr>
          <w:sz w:val="20"/>
        </w:rPr>
        <w:t xml:space="preserve">        $this-&gt;assertEquals('bar.com', $cnames[1]['Domain']);</w:t>
        <w:br w:type="textWrapping"/>
      </w:r>
      <w:r>
        <w:rPr>
          <w:sz w:val="20"/>
        </w:rPr>
        <w:t xml:space="preserve">        $this-&gt;assertEquals('disabled', $cnames[1]['Status']);</w:t>
        <w:br w:type="textWrapping"/>
      </w:r>
      <w:r>
        <w:rPr>
          <w:sz w:val="20"/>
        </w:rPr>
        <w:t xml:space="preserve">        $this-&gt;assertEquals('20160101', $cnames[1]['LastModified']);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testToXml()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$cnameConfig = new CnameConfig();</w:t>
        <w:br w:type="textWrapping"/>
      </w:r>
      <w:r>
        <w:rPr>
          <w:sz w:val="20"/>
        </w:rPr>
        <w:t xml:space="preserve">        $cnameConfig-&gt;addCname('www.foo.com');</w:t>
        <w:br w:type="textWrapping"/>
      </w:r>
      <w:r>
        <w:rPr>
          <w:sz w:val="20"/>
        </w:rPr>
        <w:t xml:space="preserve">        $cnameConfig-&gt;addCname('bar.com');</w:t>
        <w:br w:type="textWrapping"/>
      </w:r>
      <w:r>
        <w:rPr>
          <w:sz w:val="20"/>
        </w:rPr>
        <w:t xml:space="preserve">        $xml = $cnameConfig-&gt;serializeToXml();</w:t>
        <w:br w:type="textWrapping"/>
      </w:r>
      <w:r>
        <w:rPr>
          <w:sz w:val="20"/>
        </w:rPr>
        <w:t xml:space="preserve">        $comp = new CnameConfig();</w:t>
        <w:br w:type="textWrapping"/>
      </w:r>
      <w:r>
        <w:rPr>
          <w:sz w:val="20"/>
        </w:rPr>
        <w:t xml:space="preserve">        $comp-&gt;parseFromXml($xml);</w:t>
        <w:br w:type="textWrapping"/>
      </w:r>
      <w:r>
        <w:rPr>
          <w:sz w:val="20"/>
        </w:rPr>
        <w:t xml:space="preserve">        $cnames1 = $cnameConfig-&gt;getCnames();</w:t>
        <w:br w:type="textWrapping"/>
      </w:r>
      <w:r>
        <w:rPr>
          <w:sz w:val="20"/>
        </w:rPr>
        <w:t xml:space="preserve">        $cnames2 = $comp-&gt;getCnames();</w:t>
        <w:br w:type="textWrapping"/>
      </w:r>
      <w:r>
        <w:rPr>
          <w:sz w:val="20"/>
        </w:rPr>
        <w:t xml:space="preserve">        $this-&gt;assertEquals(count($cnames1), count($cnames2));</w:t>
        <w:br w:type="textWrapping"/>
      </w:r>
      <w:r>
        <w:rPr>
          <w:sz w:val="20"/>
        </w:rPr>
        <w:t xml:space="preserve">        $this-&gt;assertEquals(count($cnames1[0]), count($cnames2[0]));</w:t>
        <w:br w:type="textWrapping"/>
      </w:r>
      <w:r>
        <w:rPr>
          <w:sz w:val="20"/>
        </w:rPr>
        <w:t xml:space="preserve">        $this-&gt;assertEquals(1, count($cnames1[0]));</w:t>
        <w:br w:type="textWrapping"/>
      </w:r>
      <w:r>
        <w:rPr>
          <w:sz w:val="20"/>
        </w:rPr>
        <w:t xml:space="preserve">        $this-&gt;assertEquals($cnames1[0]['Domain'], $cnames2[0]['Domain']);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testCnameNumberLimit()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require_once __DIR__ . '/Common.php';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ContentTypeTest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function runCmd($cmd)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$output = array();</w:t>
        <w:br w:type="textWrapping"/>
      </w:r>
      <w:r>
        <w:rPr>
          <w:sz w:val="20"/>
        </w:rPr>
        <w:t xml:space="preserve">        $status = 0;</w:t>
        <w:br w:type="textWrapping"/>
      </w:r>
      <w:r>
        <w:rPr>
          <w:sz w:val="20"/>
        </w:rPr>
        <w:t xml:space="preserve">        exec($cmd . ' 2&gt;/dev/null', $output, $status);</w:t>
        <w:br w:type="textWrapping"/>
      </w:r>
      <w:r>
        <w:rPr>
          <w:sz w:val="20"/>
        </w:rPr>
        <w:t xml:space="preserve">        $this-&gt;assertEquals(0, $status);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getContentType($bucket, $object)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$client = Common::getOssClient();</w:t>
        <w:br w:type="textWrapping"/>
      </w:r>
      <w:r>
        <w:rPr>
          <w:sz w:val="20"/>
        </w:rPr>
        <w:t xml:space="preserve">        $headers = $client-&gt;getObjectMeta($bucket, $object);</w:t>
        <w:br w:type="textWrapping"/>
      </w:r>
      <w:r>
        <w:rPr>
          <w:sz w:val="20"/>
        </w:rPr>
        <w:t xml:space="preserve">        return $headers['content-type'];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testByFileName()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$client = Common::getOssClient();</w:t>
        <w:br w:type="textWrapping"/>
      </w:r>
      <w:r>
        <w:rPr>
          <w:sz w:val="20"/>
        </w:rPr>
        <w:t xml:space="preserve">        $bucket = Common::getBucketName();</w:t>
        <w:br w:type="textWrapping"/>
      </w:r>
      <w:r>
        <w:rPr>
          <w:sz w:val="20"/>
        </w:rPr>
        <w:t xml:space="preserve">        $file = '/tmp/x.html';</w:t>
        <w:br w:type="textWrapping"/>
      </w:r>
      <w:r>
        <w:rPr>
          <w:sz w:val="20"/>
        </w:rPr>
        <w:t xml:space="preserve">        $object = 'test/x';</w:t>
        <w:br w:type="textWrapping"/>
      </w:r>
      <w:r>
        <w:rPr>
          <w:sz w:val="20"/>
        </w:rPr>
        <w:t xml:space="preserve">        $this-&gt;runCmd('touch ' . $file);</w:t>
        <w:br w:type="textWrapping"/>
      </w:r>
      <w:r>
        <w:rPr>
          <w:sz w:val="20"/>
        </w:rPr>
        <w:t xml:space="preserve">        $client-&gt;uploadFile($bucket, $object, $file);</w:t>
        <w:br w:type="textWrapping"/>
      </w:r>
      <w:r>
        <w:rPr>
          <w:sz w:val="20"/>
        </w:rPr>
        <w:t xml:space="preserve">        $type = $this-&gt;getContentType($bucket, $object);</w:t>
        <w:br w:type="textWrapping"/>
      </w:r>
      <w:r>
        <w:rPr>
          <w:sz w:val="20"/>
        </w:rPr>
        <w:t xml:space="preserve">        $this-&gt;assertEquals('text/html', $type);</w:t>
        <w:br w:type="textWrapping"/>
      </w:r>
      <w:r>
        <w:rPr>
          <w:sz w:val="20"/>
        </w:rPr>
        <w:t xml:space="preserve">        $file = '/tmp/x.json';</w:t>
        <w:br w:type="textWrapping"/>
      </w:r>
      <w:r>
        <w:rPr>
          <w:sz w:val="20"/>
        </w:rPr>
        <w:t xml:space="preserve">        $object = 'test/y';</w:t>
        <w:br w:type="textWrapping"/>
      </w:r>
      <w:r>
        <w:rPr>
          <w:sz w:val="20"/>
        </w:rPr>
        <w:t xml:space="preserve">        $this-&gt;runCmd('dd if=/dev/random of=' . $file . ' bs=1024 count=100');</w:t>
        <w:br w:type="textWrapping"/>
      </w:r>
      <w:r>
        <w:rPr>
          <w:sz w:val="20"/>
        </w:rPr>
        <w:t xml:space="preserve">        $client-&gt;multiuploadFile($bucket, $object, $file, array('partSize' =&gt; 100));</w:t>
        <w:br w:type="textWrapping"/>
      </w:r>
      <w:r>
        <w:rPr>
          <w:sz w:val="20"/>
        </w:rPr>
        <w:t xml:space="preserve">        $type = $this-&gt;getContentType($bucket, $object);</w:t>
        <w:br w:type="textWrapping"/>
      </w:r>
      <w:r>
        <w:rPr>
          <w:sz w:val="20"/>
        </w:rPr>
        <w:t xml:space="preserve">        $this-&gt;assertEquals('application/json', $type);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testByObjectKey()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$client = Common::getOssClient();</w:t>
        <w:br w:type="textWrapping"/>
      </w:r>
      <w:r>
        <w:rPr>
          <w:sz w:val="20"/>
        </w:rPr>
        <w:t xml:space="preserve">        $bucket = Common::getBucketName();</w:t>
        <w:br w:type="textWrapping"/>
      </w:r>
      <w:r>
        <w:rPr>
          <w:sz w:val="20"/>
        </w:rPr>
        <w:t xml:space="preserve">        $object = "test/x.txt";</w:t>
        <w:br w:type="textWrapping"/>
      </w:r>
      <w:r>
        <w:rPr>
          <w:sz w:val="20"/>
        </w:rPr>
        <w:t xml:space="preserve">        $client-&gt;putObject($bucket, $object, "hello world");</w:t>
        <w:br w:type="textWrapping"/>
      </w:r>
      <w:r>
        <w:rPr>
          <w:sz w:val="20"/>
        </w:rPr>
        <w:t xml:space="preserve">        $type = $this-&gt;getContentType($bucket, $object);</w:t>
        <w:br w:type="textWrapping"/>
      </w:r>
      <w:r>
        <w:rPr>
          <w:sz w:val="20"/>
        </w:rPr>
        <w:t xml:space="preserve">        $this-&gt;assertEquals('text/plain', $type);</w:t>
        <w:br w:type="textWrapping"/>
      </w:r>
      <w:r>
        <w:rPr>
          <w:sz w:val="20"/>
        </w:rPr>
        <w:t xml:space="preserve">        $file = '/tmp/x.html';</w:t>
        <w:br w:type="textWrapping"/>
      </w:r>
      <w:r>
        <w:rPr>
          <w:sz w:val="20"/>
        </w:rPr>
        <w:t xml:space="preserve">        $object = 'test/x.txt';</w:t>
        <w:br w:type="textWrapping"/>
      </w:r>
      <w:r>
        <w:rPr>
          <w:sz w:val="20"/>
        </w:rPr>
        <w:t xml:space="preserve">        $this-&gt;runCmd('touch ' . $file);</w:t>
        <w:br w:type="textWrapping"/>
      </w:r>
      <w:r>
        <w:rPr>
          <w:sz w:val="20"/>
        </w:rPr>
        <w:t xml:space="preserve">        $client-&gt;uploadFile($bucket, $object, $file);</w:t>
        <w:br w:type="textWrapping"/>
      </w:r>
      <w:r>
        <w:rPr>
          <w:sz w:val="20"/>
        </w:rPr>
        <w:t xml:space="preserve">        $type = $this-&gt;getContentType($bucket, $object);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OSS\Model\CorsConfig;</w:t>
        <w:br w:type="textWrapping"/>
      </w:r>
      <w:r>
        <w:rPr>
          <w:sz w:val="20"/>
        </w:rPr>
        <w:t>use OSS\Model\CorsRule;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class CorsConfigTest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&lt;CORSConfiguration&gt;</w:t>
        <w:br w:type="textWrapping"/>
      </w:r>
      <w:r>
        <w:rPr>
          <w:sz w:val="20"/>
        </w:rPr>
        <w:t>&lt;CORSRule&gt;</w:t>
        <w:br w:type="textWrapping"/>
      </w:r>
      <w:r>
        <w:rPr>
          <w:sz w:val="20"/>
        </w:rPr>
        <w:t>&lt;AllowedOrigin&gt;http://www.b.com&lt;/AllowedOrigin&gt;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&lt;AllowedMethod&gt;GET&lt;/AllowedMethod&gt;</w:t>
        <w:br w:type="textWrapping"/>
      </w:r>
      <w:r>
        <w:rPr>
          <w:sz w:val="20"/>
        </w:rPr>
        <w:t>&lt;AllowedMethod&gt;PUT&lt;/AllowedMethod&gt;</w:t>
        <w:br w:type="textWrapping"/>
      </w:r>
      <w:r>
        <w:rPr>
          <w:sz w:val="20"/>
        </w:rPr>
        <w:t>&lt;AllowedMethod&gt;POST&lt;/AllowedMethod&gt;</w:t>
        <w:br w:type="textWrapping"/>
      </w:r>
      <w:r>
        <w:rPr>
          <w:sz w:val="20"/>
        </w:rPr>
        <w:t>&lt;AllowedHeader&gt;x-oss-test&lt;/AllowedHeader&gt;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&lt;AllowedHeader&gt;x-oss-test3&lt;/AllowedHeader&gt;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&lt;ExposeHeader&gt;x-oss-test2&lt;/ExposeHeader&gt;</w:t>
        <w:br w:type="textWrapping"/>
      </w:r>
      <w:r>
        <w:rPr>
          <w:sz w:val="20"/>
        </w:rPr>
        <w:t>&lt;MaxAgeSeconds&gt;10&lt;/MaxAgeSeconds&gt;</w:t>
        <w:br w:type="textWrapping"/>
      </w:r>
      <w:r>
        <w:rPr>
          <w:sz w:val="20"/>
        </w:rPr>
        <w:t>&lt;/CORSRule&gt;</w:t>
        <w:br w:type="textWrapping"/>
      </w:r>
      <w:r>
        <w:rPr>
          <w:sz w:val="20"/>
        </w:rPr>
        <w:t>&lt;CORSRule&gt;</w:t>
        <w:br w:type="textWrapping"/>
      </w:r>
      <w:r>
        <w:rPr>
          <w:sz w:val="20"/>
        </w:rPr>
        <w:t>&lt;AllowedOrigin&gt;http://www.b.com&lt;/AllowedOrigin&gt;</w:t>
        <w:br w:type="textWrapping"/>
      </w:r>
      <w:r>
        <w:rPr>
          <w:sz w:val="20"/>
        </w:rPr>
        <w:t>&lt;AllowedMethod&gt;GET&lt;/AllowedMethod&gt;</w:t>
        <w:br w:type="textWrapping"/>
      </w:r>
      <w:r>
        <w:rPr>
          <w:sz w:val="20"/>
        </w:rPr>
        <w:t>&lt;AllowedHeader&gt;x-oss-test&lt;/AllowedHeader&gt;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&lt;MaxAgeSeconds&gt;110&lt;/MaxAgeSeconds&gt;</w:t>
        <w:br w:type="textWrapping"/>
      </w:r>
      <w:r>
        <w:rPr>
          <w:sz w:val="20"/>
        </w:rPr>
        <w:t>&lt;/CORSRule&gt;</w:t>
        <w:br w:type="textWrapping"/>
      </w:r>
      <w:r>
        <w:rPr>
          <w:sz w:val="20"/>
        </w:rPr>
        <w:t>&lt;/CORSConfiguration&gt;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$validXml2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&lt;CORSConfiguration&gt;</w:t>
        <w:br w:type="textWrapping"/>
      </w:r>
      <w:r>
        <w:rPr>
          <w:sz w:val="20"/>
        </w:rPr>
        <w:t>&lt;CORSRule&gt;</w:t>
        <w:br w:type="textWrapping"/>
      </w:r>
      <w:r>
        <w:rPr>
          <w:sz w:val="20"/>
        </w:rPr>
        <w:t>&lt;AllowedOrigin&gt;http://www.b.com&lt;/AllowedOrigin&gt;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&lt;AllowedMethod&gt;GET&lt;/AllowedMethod&gt;</w:t>
        <w:br w:type="textWrapping"/>
      </w:r>
      <w:r>
        <w:rPr>
          <w:sz w:val="20"/>
        </w:rPr>
        <w:t>&lt;AllowedMethod&gt;PUT&lt;/AllowedMethod&gt;</w:t>
        <w:br w:type="textWrapping"/>
      </w:r>
      <w:r>
        <w:rPr>
          <w:sz w:val="20"/>
        </w:rPr>
        <w:t>&lt;AllowedMethod&gt;POST&lt;/AllowedMethod&gt;</w:t>
        <w:br w:type="textWrapping"/>
      </w:r>
      <w:r>
        <w:rPr>
          <w:sz w:val="20"/>
        </w:rPr>
        <w:t>&lt;AllowedHeader&gt;x-oss-test&lt;/AllowedHeader&gt;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&lt;AllowedHeader&gt;x-oss-test3&lt;/AllowedHeader&gt;</w:t>
        <w:br w:type="textWrapping"/>
      </w:r>
      <w:r>
        <w:rPr>
          <w:sz w:val="20"/>
        </w:rPr>
        <w:t>&lt;ExposeHeader&gt;x-oss-test1&lt;/ExposeHeader&gt;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OSS\Result\GetCorsResult;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class GetCorsResultTest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&lt;CORSConfiguration&gt;</w:t>
        <w:br w:type="textWrapping"/>
      </w:r>
      <w:r>
        <w:rPr>
          <w:sz w:val="20"/>
        </w:rPr>
        <w:t>&lt;CORSRule&gt;</w:t>
        <w:br w:type="textWrapping"/>
      </w:r>
      <w:r>
        <w:rPr>
          <w:sz w:val="20"/>
        </w:rPr>
        <w:t>&lt;AllowedOrigin&gt;http://www.b.com&lt;/AllowedOrigin&gt;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&lt;AllowedOrigin&gt;http://www.a.com&lt;/AllowedOrigin&gt;</w:t>
        <w:br w:type="textWrapping"/>
      </w:r>
      <w:r>
        <w:rPr>
          <w:sz w:val="20"/>
        </w:rPr>
        <w:t>&lt;AllowedMethod&gt;GET&lt;/AllowedMethod&gt;</w:t>
        <w:br w:type="textWrapping"/>
      </w:r>
      <w:r>
        <w:rPr>
          <w:sz w:val="20"/>
        </w:rPr>
        <w:t>&lt;AllowedMethod&gt;PUT&lt;/AllowedMethod&gt;</w:t>
        <w:br w:type="textWrapping"/>
      </w:r>
      <w:r>
        <w:rPr>
          <w:sz w:val="20"/>
        </w:rPr>
        <w:t>&lt;AllowedMethod&gt;POST&lt;/AllowedMethod&gt;</w:t>
        <w:br w:type="textWrapping"/>
      </w:r>
      <w:r>
        <w:rPr>
          <w:sz w:val="20"/>
        </w:rPr>
        <w:t>&lt;AllowedHeader&gt;x-oss-test&lt;/AllowedHeader&gt;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&lt;AllowedHeader&gt;x-oss-test2&lt;/AllowedHeader&gt;</w:t>
        <w:br w:type="textWrapping"/>
      </w:r>
      <w:r>
        <w:rPr>
          <w:sz w:val="20"/>
        </w:rPr>
        <w:t>&lt;AllowedHeader&gt;x-oss-test3&lt;/AllowedHeader&gt;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&lt;ExposeHeader&gt;x-oss-test2&lt;/ExposeHeader&gt;</w:t>
        <w:br w:type="textWrapping"/>
      </w:r>
      <w:r>
        <w:rPr>
          <w:sz w:val="20"/>
        </w:rPr>
        <w:t>&lt;MaxAgeSeconds&gt;10&lt;/MaxAgeSeconds&gt;</w:t>
        <w:br w:type="textWrapping"/>
      </w:r>
      <w:r>
        <w:rPr>
          <w:sz w:val="20"/>
        </w:rPr>
        <w:t>&lt;/CORSRule&gt;</w:t>
        <w:br w:type="textWrapping"/>
      </w:r>
      <w:r>
        <w:rPr>
          <w:sz w:val="20"/>
        </w:rPr>
        <w:t>&lt;CORSRule&gt;</w:t>
        <w:br w:type="textWrapping"/>
      </w:r>
      <w:r>
        <w:rPr>
          <w:sz w:val="20"/>
        </w:rPr>
        <w:t>&lt;AllowedOrigin&gt;http://www.b.com&lt;/AllowedOrigin&gt;</w:t>
        <w:br w:type="textWrapping"/>
      </w:r>
      <w:r>
        <w:rPr>
          <w:sz w:val="20"/>
        </w:rPr>
        <w:t>&lt;AllowedMethod&gt;GET&lt;/AllowedMethod&gt;</w:t>
        <w:br w:type="textWrapping"/>
      </w:r>
      <w:r>
        <w:rPr>
          <w:sz w:val="20"/>
        </w:rPr>
        <w:t>&lt;AllowedHeader&gt;x-oss-test&lt;/AllowedHeader&gt;</w:t>
        <w:br w:type="textWrapping"/>
      </w:r>
      <w:r>
        <w:rPr>
          <w:sz w:val="20"/>
        </w:rPr>
        <w:t>&lt;ExposeHeader&gt;x-oss-test1&lt;/ExposeHeader&gt;</w:t>
        <w:br w:type="textWrapping"/>
      </w:r>
      <w:r>
        <w:rPr>
          <w:sz w:val="20"/>
        </w:rPr>
        <w:t>&lt;MaxAgeSeconds&gt;110&lt;/MaxAgeSeconds&gt;</w:t>
        <w:br w:type="textWrapping"/>
      </w:r>
      <w:r>
        <w:rPr>
          <w:sz w:val="20"/>
        </w:rPr>
        <w:t>&lt;/CORSRule&gt;</w:t>
        <w:br w:type="textWrapping"/>
      </w:r>
      <w:r>
        <w:rPr>
          <w:sz w:val="20"/>
        </w:rPr>
        <w:t>&lt;/CORSConfiguration&gt;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testParseValidXml()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200);</w:t>
        <w:br w:type="textWrapping"/>
      </w:r>
      <w:r>
        <w:rPr>
          <w:sz w:val="20"/>
        </w:rPr>
        <w:t xml:space="preserve">        $result = new GetCorsResult($response);</w:t>
        <w:br w:type="textWrapping"/>
      </w:r>
      <w:r>
        <w:rPr>
          <w:sz w:val="20"/>
        </w:rPr>
        <w:t xml:space="preserve">        $this-&gt;assertTrue($result-&gt;isOK());</w:t>
        <w:br w:type="textWrapping"/>
      </w:r>
      <w:r>
        <w:rPr>
          <w:sz w:val="20"/>
        </w:rPr>
        <w:t xml:space="preserve">        $this-&gt;assertNotNull($result-&gt;getData());</w:t>
        <w:br w:type="textWrapping"/>
      </w:r>
      <w:r>
        <w:rPr>
          <w:sz w:val="20"/>
        </w:rPr>
        <w:t xml:space="preserve">        $this-&gt;assertNotNull($result-&gt;getRawResponse());</w:t>
        <w:br w:type="textWrapping"/>
      </w:r>
      <w:r>
        <w:rPr>
          <w:sz w:val="20"/>
        </w:rPr>
        <w:t xml:space="preserve">        $corsConfig = $result-&gt;getData();</w:t>
        <w:br w:type="textWrapping"/>
      </w:r>
      <w:r>
        <w:rPr>
          <w:sz w:val="20"/>
        </w:rPr>
        <w:t xml:space="preserve">        $this-&gt;assertEquals($this-&gt;cleanXml($this-&gt;validXml), $this-&gt;cleanXml($corsConfig-&gt;serializeToXml()));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cleanXml($xml)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str_replace("\n", "", str_replace("\r", "", $xml));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testInvalidResponse()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OSS\Model\LifecycleConfig;</w:t>
        <w:br w:type="textWrapping"/>
      </w:r>
      <w:r>
        <w:rPr>
          <w:sz w:val="20"/>
        </w:rPr>
        <w:t>use OSS\Result\GetLifecycleResult;</w:t>
        <w:br w:type="textWrapping"/>
      </w:r>
      <w:r>
        <w:rPr>
          <w:sz w:val="20"/>
        </w:rPr>
        <w:t>class GetLifecycleResultTest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&lt;LifecycleConfiguration&gt;</w:t>
        <w:br w:type="textWrapping"/>
      </w:r>
      <w:r>
        <w:rPr>
          <w:sz w:val="20"/>
        </w:rPr>
        <w:t>&lt;Rule&gt;</w:t>
        <w:br w:type="textWrapping"/>
      </w:r>
      <w:r>
        <w:rPr>
          <w:sz w:val="20"/>
        </w:rPr>
        <w:t>&lt;ID&gt;delete obsoleted files&lt;/ID&gt;</w:t>
        <w:br w:type="textWrapping"/>
      </w:r>
      <w:r>
        <w:rPr>
          <w:sz w:val="20"/>
        </w:rPr>
        <w:t>&lt;Prefix&gt;obsoleted/&lt;/Prefix&gt;</w:t>
        <w:br w:type="textWrapping"/>
      </w:r>
      <w:r>
        <w:rPr>
          <w:sz w:val="20"/>
        </w:rPr>
        <w:t>&lt;Status&gt;Enabled&lt;/Status&gt;</w:t>
        <w:br w:type="textWrapping"/>
      </w:r>
      <w:r>
        <w:rPr>
          <w:sz w:val="20"/>
        </w:rPr>
        <w:t>&lt;Expiration&gt;&lt;Days&gt;3&lt;/Days&gt;&lt;/Expiration&gt;</w:t>
        <w:br w:type="textWrapping"/>
      </w:r>
      <w:r>
        <w:rPr>
          <w:sz w:val="20"/>
        </w:rPr>
        <w:t>&lt;/Rule&gt;</w:t>
        <w:br w:type="textWrapping"/>
      </w:r>
      <w:r>
        <w:rPr>
          <w:sz w:val="20"/>
        </w:rPr>
        <w:t>&lt;Rule&gt;</w:t>
        <w:br w:type="textWrapping"/>
      </w:r>
      <w:r>
        <w:rPr>
          <w:sz w:val="20"/>
        </w:rPr>
        <w:t>&lt;ID&gt;delete temporary files&lt;/ID&gt;</w:t>
        <w:br w:type="textWrapping"/>
      </w:r>
      <w:r>
        <w:rPr>
          <w:sz w:val="20"/>
        </w:rPr>
        <w:t>&lt;Prefix&gt;temporary/&lt;/Prefix&gt;</w:t>
        <w:br w:type="textWrapping"/>
      </w:r>
      <w:r>
        <w:rPr>
          <w:sz w:val="20"/>
        </w:rPr>
        <w:t>&lt;Status&gt;Enabled&lt;/Status&gt;</w:t>
        <w:br w:type="textWrapping"/>
      </w:r>
      <w:r>
        <w:rPr>
          <w:sz w:val="20"/>
        </w:rPr>
        <w:t>&lt;Expiration&gt;&lt;Date&gt;2022-10-12T00:00:00.000Z&lt;/Date&gt;&lt;/Expiration&gt;</w:t>
        <w:br w:type="textWrapping"/>
      </w:r>
      <w:r>
        <w:rPr>
          <w:sz w:val="20"/>
        </w:rPr>
        <w:t>&lt;Expiration2&gt;&lt;Date&gt;2022-10-12T00:00:00.000Z&lt;/Date&gt;&lt;/Expiration2&gt;</w:t>
        <w:br w:type="textWrapping"/>
      </w:r>
      <w:r>
        <w:rPr>
          <w:sz w:val="20"/>
        </w:rPr>
        <w:t>&lt;/Rule&gt;</w:t>
        <w:br w:type="textWrapping"/>
      </w:r>
      <w:r>
        <w:rPr>
          <w:sz w:val="20"/>
        </w:rPr>
        <w:t>&lt;/LifecycleConfiguration&gt;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testParseValidXml()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200);</w:t>
        <w:br w:type="textWrapping"/>
      </w:r>
      <w:r>
        <w:rPr>
          <w:sz w:val="20"/>
        </w:rPr>
        <w:t xml:space="preserve">        $result = new GetLifecycleResult($response);</w:t>
        <w:br w:type="textWrapping"/>
      </w:r>
      <w:r>
        <w:rPr>
          <w:sz w:val="20"/>
        </w:rPr>
        <w:t xml:space="preserve">        $this-&gt;assertTrue($result-&gt;isOK());</w:t>
        <w:br w:type="textWrapping"/>
      </w:r>
      <w:r>
        <w:rPr>
          <w:sz w:val="20"/>
        </w:rPr>
        <w:t xml:space="preserve">        $this-&gt;assertNotNull($result-&gt;getData());</w:t>
        <w:br w:type="textWrapping"/>
      </w:r>
      <w:r>
        <w:rPr>
          <w:sz w:val="20"/>
        </w:rPr>
        <w:t xml:space="preserve">        $this-&gt;assertNotNull($result-&gt;getRawResponse());</w:t>
        <w:br w:type="textWrapping"/>
      </w:r>
      <w:r>
        <w:rPr>
          <w:sz w:val="20"/>
        </w:rPr>
        <w:t xml:space="preserve">        $lifecycleConfig = $result-&gt;getData();</w:t>
        <w:br w:type="textWrapping"/>
      </w:r>
      <w:r>
        <w:rPr>
          <w:sz w:val="20"/>
        </w:rPr>
        <w:t xml:space="preserve">        $this-&gt;assertEquals($this-&gt;cleanXml($this-&gt;validXml), $this-&gt;cleanXml($lifecycleConfig-&gt;serializeToXml()));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private function cleanXml($xml)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return str_replace("\n", "", str_replace("\r", "", $xml));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testInvalidResponse()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300);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new GetLifecycleResult($response);</w:t>
        <w:br w:type="textWrapping"/>
      </w:r>
      <w:r>
        <w:rPr>
          <w:sz w:val="20"/>
        </w:rPr>
        <w:t xml:space="preserve">            $this-&gt;assertTrue(false);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>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OSS\Http\RequestCore;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use OSS\Http\RequestCore_Exception;</w:t>
        <w:br w:type="textWrapping"/>
      </w:r>
      <w:r>
        <w:rPr>
          <w:sz w:val="20"/>
        </w:rPr>
        <w:t>use Symfony\Component\Config\Definition\Exception\Exception;</w:t>
        <w:br w:type="textWrapping"/>
      </w:r>
      <w:r>
        <w:rPr>
          <w:sz w:val="20"/>
        </w:rPr>
        <w:t>class HttpTest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testResponseCore()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 = new ResponseCore(null, "", 500);</w:t>
        <w:br w:type="textWrapping"/>
      </w:r>
      <w:r>
        <w:rPr>
          <w:sz w:val="20"/>
        </w:rPr>
        <w:t xml:space="preserve">        $this-&gt;assertFalse($res-&gt;isOK());</w:t>
        <w:br w:type="textWrapping"/>
      </w:r>
      <w:r>
        <w:rPr>
          <w:sz w:val="20"/>
        </w:rPr>
        <w:t xml:space="preserve">        $this-&gt;assertTrue($res-&gt;isOK(500));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testGet()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$httpCore = new RequestCore("http://www.baidu.com");</w:t>
        <w:br w:type="textWrapping"/>
      </w:r>
      <w:r>
        <w:rPr>
          <w:sz w:val="20"/>
        </w:rPr>
        <w:t xml:space="preserve">        $httpResponse = $httpCore-&gt;send_request();</w:t>
        <w:br w:type="textWrapping"/>
      </w:r>
      <w:r>
        <w:rPr>
          <w:sz w:val="20"/>
        </w:rPr>
        <w:t xml:space="preserve">        $this-&gt;assertNotNull($httpResponse);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testSetProxyAndTimeout()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$httpCore = new RequestCore("http://www.baidu.com");</w:t>
        <w:br w:type="textWrapping"/>
      </w:r>
      <w:r>
        <w:rPr>
          <w:sz w:val="20"/>
        </w:rPr>
        <w:t xml:space="preserve">        $httpCore-&gt;set_proxy("1.0.2.1:8888");</w:t>
        <w:br w:type="textWrapping"/>
      </w:r>
      <w:r>
        <w:rPr>
          <w:sz w:val="20"/>
        </w:rPr>
        <w:t xml:space="preserve">        $httpCore-&gt;connect_timeout = 1;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$httpResponse = $httpCore-&gt;send_request();</w:t>
        <w:br w:type="textWrapping"/>
      </w:r>
      <w:r>
        <w:rPr>
          <w:sz w:val="20"/>
        </w:rPr>
        <w:t xml:space="preserve">            $this-&gt;assertTrue(false);</w:t>
        <w:br w:type="textWrapping"/>
      </w:r>
      <w:r>
        <w:rPr>
          <w:sz w:val="20"/>
        </w:rPr>
        <w:t xml:space="preserve">        } catch (RequestCore_Exception $e) {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testSendMultiRequest()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$httpCore = new RequestCore("http://www.baidu.com");</w:t>
        <w:br w:type="textWrapping"/>
      </w:r>
      <w:r>
        <w:rPr>
          <w:sz w:val="20"/>
        </w:rPr>
        <w:t xml:space="preserve">        $ch1 = curl_init("http://www.baidu.com");</w:t>
        <w:br w:type="textWrapping"/>
      </w:r>
      <w:r>
        <w:rPr>
          <w:sz w:val="20"/>
        </w:rPr>
        <w:t xml:space="preserve">        curl_setopt($ch1, CURLOPT_RETURNTRANSFER, 1);</w:t>
        <w:br w:type="textWrapping"/>
      </w:r>
      <w:r>
        <w:rPr>
          <w:sz w:val="20"/>
        </w:rPr>
        <w:t xml:space="preserve">        $ch2 = curl_init("http://cn.bing.com");</w:t>
        <w:br w:type="textWrapping"/>
      </w:r>
      <w:r>
        <w:rPr>
          <w:sz w:val="20"/>
        </w:rPr>
        <w:t xml:space="preserve">        curl_setopt($ch2, CURLOPT_RETURNTRANSFER, 1);</w:t>
        <w:br w:type="textWrapping"/>
      </w:r>
      <w:r>
        <w:rPr>
          <w:sz w:val="20"/>
        </w:rPr>
        <w:t xml:space="preserve">        @$result = $httpCore-&gt;send_multi_request(array($ch1, $ch2));</w:t>
        <w:br w:type="textWrapping"/>
      </w:r>
      <w:r>
        <w:rPr>
          <w:sz w:val="20"/>
        </w:rPr>
        <w:t xml:space="preserve">        $this-&gt;assertNotNull($result);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testGetParseTrue()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$httpCore = new RequestCore("http://www.baidu.com");</w:t>
        <w:br w:type="textWrapping"/>
      </w:r>
      <w:r>
        <w:rPr>
          <w:sz w:val="20"/>
        </w:rPr>
        <w:t xml:space="preserve">        $httpCore-&gt;curlopts = array(CURLOPT_HEADER =&gt; true);</w:t>
        <w:br w:type="textWrapping"/>
      </w:r>
      <w:r>
        <w:rPr>
          <w:sz w:val="20"/>
        </w:rPr>
        <w:t xml:space="preserve">        $url = $httpCore-&gt;send_request(true);</w:t>
        <w:br w:type="textWrapping"/>
      </w:r>
      <w:r>
        <w:rPr>
          <w:sz w:val="20"/>
        </w:rPr>
        <w:t xml:space="preserve">        foreach ($httpCore-&gt;get_response_header() as $key =&gt; $value) {</w:t>
        <w:br w:type="textWrapping"/>
      </w:r>
      <w:r>
        <w:rPr>
          <w:sz w:val="20"/>
        </w:rPr>
        <w:t xml:space="preserve">            $this-&gt;assertEquals($httpCore-&gt;get_response_header($key), $value);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$this-&gt;assertNotNull($url);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OSS\Model\LifecycleAction;</w:t>
        <w:br w:type="textWrapping"/>
      </w:r>
      <w:r>
        <w:rPr>
          <w:sz w:val="20"/>
        </w:rPr>
        <w:t>use OSS\Model\LifecycleConfig;</w:t>
        <w:br w:type="textWrapping"/>
      </w:r>
      <w:r>
        <w:rPr>
          <w:sz w:val="20"/>
        </w:rPr>
        <w:t>use OSS\Model\LifecycleRule;</w:t>
        <w:br w:type="textWrapping"/>
      </w:r>
      <w:r>
        <w:rPr>
          <w:sz w:val="20"/>
        </w:rPr>
        <w:t>class LifecycleConfigTest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$validLifecycle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&lt;LifecycleConfiguration&gt;</w:t>
        <w:br w:type="textWrapping"/>
      </w:r>
      <w:r>
        <w:rPr>
          <w:sz w:val="20"/>
        </w:rPr>
        <w:t>&lt;Rule&gt;</w:t>
        <w:br w:type="textWrapping"/>
      </w:r>
      <w:r>
        <w:rPr>
          <w:sz w:val="20"/>
        </w:rPr>
        <w:t>&lt;ID&gt;delete obsoleted files&lt;/ID&gt;</w:t>
        <w:br w:type="textWrapping"/>
      </w:r>
      <w:r>
        <w:rPr>
          <w:sz w:val="20"/>
        </w:rPr>
        <w:t>&lt;Prefix&gt;obsoleted/&lt;/Prefix&gt;</w:t>
        <w:br w:type="textWrapping"/>
      </w:r>
      <w:r>
        <w:rPr>
          <w:sz w:val="20"/>
        </w:rPr>
        <w:t>&lt;Status&gt;Enabled&lt;/Status&gt;</w:t>
        <w:br w:type="textWrapping"/>
      </w:r>
      <w:r>
        <w:rPr>
          <w:sz w:val="20"/>
        </w:rPr>
        <w:t>&lt;Expiration&gt;&lt;Days&gt;3&lt;/Days&gt;&lt;/Expiration&gt;</w:t>
        <w:br w:type="textWrapping"/>
      </w:r>
      <w:r>
        <w:rPr>
          <w:sz w:val="20"/>
        </w:rPr>
        <w:t>&lt;/Rule&gt;</w:t>
        <w:br w:type="textWrapping"/>
      </w:r>
      <w:r>
        <w:rPr>
          <w:sz w:val="20"/>
        </w:rPr>
        <w:t>&lt;Rule&gt;</w:t>
        <w:br w:type="textWrapping"/>
      </w:r>
      <w:r>
        <w:rPr>
          <w:sz w:val="20"/>
        </w:rPr>
        <w:t>&lt;ID&gt;delete temporary files&lt;/ID&gt;</w:t>
        <w:br w:type="textWrapping"/>
      </w:r>
      <w:r>
        <w:rPr>
          <w:sz w:val="20"/>
        </w:rPr>
        <w:t>&lt;Prefix&gt;temporary/&lt;/Prefix&gt;</w:t>
        <w:br w:type="textWrapping"/>
      </w:r>
      <w:r>
        <w:rPr>
          <w:sz w:val="20"/>
        </w:rPr>
        <w:t>&lt;Status&gt;Enabled&lt;/Status&gt;</w:t>
        <w:br w:type="textWrapping"/>
      </w:r>
      <w:r>
        <w:rPr>
          <w:sz w:val="20"/>
        </w:rPr>
        <w:t>&lt;Expiration&gt;&lt;Date&gt;2022-10-12T00:00:00.000Z&lt;/Date&gt;&lt;/Expiration&gt;</w:t>
        <w:br w:type="textWrapping"/>
      </w:r>
      <w:r>
        <w:rPr>
          <w:sz w:val="20"/>
        </w:rPr>
        <w:t>&lt;Expiration2&gt;&lt;Date&gt;2022-10-12T00:00:00.000Z&lt;/Date&gt;&lt;/Expiration2&gt;</w:t>
        <w:br w:type="textWrapping"/>
      </w:r>
      <w:r>
        <w:rPr>
          <w:sz w:val="20"/>
        </w:rPr>
        <w:t>&lt;/Rule&gt;</w:t>
        <w:br w:type="textWrapping"/>
      </w:r>
      <w:r>
        <w:rPr>
          <w:sz w:val="20"/>
        </w:rPr>
        <w:t>&lt;/LifecycleConfiguration&gt;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$validLifecycle2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&lt;LifecycleConfiguration&gt;</w:t>
        <w:br w:type="textWrapping"/>
      </w:r>
      <w:r>
        <w:rPr>
          <w:sz w:val="20"/>
        </w:rPr>
        <w:t>&lt;Rule&gt;&lt;ID&gt;delete temporary files&lt;/ID&gt;</w:t>
        <w:br w:type="textWrapping"/>
      </w:r>
      <w:r>
        <w:rPr>
          <w:sz w:val="20"/>
        </w:rPr>
        <w:t>&lt;Prefix&gt;temporary/&lt;/Prefix&gt;</w:t>
        <w:br w:type="textWrapping"/>
      </w:r>
      <w:r>
        <w:rPr>
          <w:sz w:val="20"/>
        </w:rPr>
        <w:t>&lt;Status&gt;Enabled&lt;/Status&gt;</w:t>
        <w:br w:type="textWrapping"/>
      </w:r>
      <w:r>
        <w:rPr>
          <w:sz w:val="20"/>
        </w:rPr>
        <w:t>&lt;Expiration&gt;&lt;Date&gt;2022-10-12T00:00:00.000Z&lt;/Date&gt;&lt;/Expiration&gt;</w:t>
        <w:br w:type="textWrapping"/>
      </w:r>
      <w:r>
        <w:rPr>
          <w:sz w:val="20"/>
        </w:rPr>
        <w:t>&lt;Expiration2&gt;&lt;Date&gt;2022-10-12T00:00:00.000Z&lt;/Date&gt;&lt;/Expiration2&gt;</w:t>
        <w:br w:type="textWrapping"/>
      </w:r>
      <w:r>
        <w:rPr>
          <w:sz w:val="20"/>
        </w:rPr>
        <w:t>&lt;/Rule&gt;</w:t>
        <w:br w:type="textWrapping"/>
      </w:r>
      <w:r>
        <w:rPr>
          <w:sz w:val="20"/>
        </w:rPr>
        <w:t>&lt;/LifecycleConfiguration&gt;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$nullLifecycle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&lt;LifecycleConfiguration/&gt;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testConstructValidConfig()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$lifecycleConfig = new LifecycleConfig();</w:t>
        <w:br w:type="textWrapping"/>
      </w:r>
      <w:r>
        <w:rPr>
          <w:sz w:val="20"/>
        </w:rPr>
        <w:t xml:space="preserve">        $actions = array();</w:t>
        <w:br w:type="textWrapping"/>
      </w:r>
      <w:r>
        <w:rPr>
          <w:sz w:val="20"/>
        </w:rPr>
        <w:t xml:space="preserve">        $actions[] = new LifecycleAction("Expiration", "Days", 3);</w:t>
        <w:br w:type="textWrapping"/>
      </w:r>
      <w:r>
        <w:rPr>
          <w:sz w:val="20"/>
        </w:rPr>
        <w:t xml:space="preserve">        $lifecycleRule = new LifecycleRule("delete obsoleted files", "obsoleted/", "Enabled", $actions);</w:t>
        <w:br w:type="textWrapping"/>
      </w:r>
      <w:r>
        <w:rPr>
          <w:sz w:val="20"/>
        </w:rPr>
        <w:t xml:space="preserve">        $lifecycleConfig-&gt;addRule($lifecycleRule);</w:t>
        <w:br w:type="textWrapping"/>
      </w:r>
      <w:r>
        <w:rPr>
          <w:sz w:val="20"/>
        </w:rPr>
        <w:t xml:space="preserve">        $actions = array();</w:t>
        <w:br w:type="textWrapping"/>
      </w:r>
      <w:r>
        <w:rPr>
          <w:sz w:val="20"/>
        </w:rPr>
        <w:t xml:space="preserve">        $actions[] = new LifecycleAction("Expiration", "Date", '2022-10-12T00:00:00.000Z');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use OSS\Result\ListBucketsResult;</w:t>
        <w:br w:type="textWrapping"/>
      </w:r>
      <w:r>
        <w:rPr>
          <w:sz w:val="20"/>
        </w:rPr>
        <w:t>class ListBucketsResultTest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&lt;ListAllMyBucketsResult&gt;</w:t>
        <w:br w:type="textWrapping"/>
      </w:r>
      <w:r>
        <w:rPr>
          <w:sz w:val="20"/>
        </w:rPr>
        <w:t xml:space="preserve">  &lt;Owner&gt;</w:t>
        <w:br w:type="textWrapping"/>
      </w:r>
      <w:r>
        <w:rPr>
          <w:sz w:val="20"/>
        </w:rPr>
        <w:t xml:space="preserve">    &lt;ID&gt;ut_test_put_bucket&lt;/ID&gt;</w:t>
        <w:br w:type="textWrapping"/>
      </w:r>
      <w:r>
        <w:rPr>
          <w:sz w:val="20"/>
        </w:rPr>
        <w:t xml:space="preserve">    &lt;DisplayName&gt;ut_test_put_bucket&lt;/DisplayName&gt;</w:t>
        <w:br w:type="textWrapping"/>
      </w:r>
      <w:r>
        <w:rPr>
          <w:sz w:val="20"/>
        </w:rPr>
        <w:t xml:space="preserve">  &lt;/Owner&gt;</w:t>
        <w:br w:type="textWrapping"/>
      </w:r>
      <w:r>
        <w:rPr>
          <w:sz w:val="20"/>
        </w:rPr>
        <w:t xml:space="preserve">  &lt;Buckets&gt;</w:t>
        <w:br w:type="textWrapping"/>
      </w:r>
      <w:r>
        <w:rPr>
          <w:sz w:val="20"/>
        </w:rPr>
        <w:t xml:space="preserve">    &lt;Bucket&gt;</w:t>
        <w:br w:type="textWrapping"/>
      </w:r>
      <w:r>
        <w:rPr>
          <w:sz w:val="20"/>
        </w:rPr>
        <w:t xml:space="preserve">      &lt;Location&gt;oss-cn-hangzhou-a&lt;/Location&gt;</w:t>
        <w:br w:type="textWrapping"/>
      </w:r>
      <w:r>
        <w:rPr>
          <w:sz w:val="20"/>
        </w:rPr>
        <w:t xml:space="preserve">      &lt;Name&gt;xz02tphky6fjfiuc0&lt;/Name&gt;</w:t>
        <w:br w:type="textWrapping"/>
      </w:r>
      <w:r>
        <w:rPr>
          <w:sz w:val="20"/>
        </w:rPr>
        <w:t xml:space="preserve">      &lt;CreationDate&gt;2014-05-15T11:18:32.000Z&lt;/CreationDate&gt;</w:t>
        <w:br w:type="textWrapping"/>
      </w:r>
      <w:r>
        <w:rPr>
          <w:sz w:val="20"/>
        </w:rPr>
        <w:t xml:space="preserve">    &lt;/Bucket&gt;</w:t>
        <w:br w:type="textWrapping"/>
      </w:r>
      <w:r>
        <w:rPr>
          <w:sz w:val="20"/>
        </w:rPr>
        <w:t xml:space="preserve">    &lt;Bucket&gt;</w:t>
        <w:br w:type="textWrapping"/>
      </w:r>
      <w:r>
        <w:rPr>
          <w:sz w:val="20"/>
        </w:rPr>
        <w:t xml:space="preserve">      &lt;Location&gt;oss-cn-hangzhou-a&lt;/Location&gt;</w:t>
        <w:br w:type="textWrapping"/>
      </w:r>
      <w:r>
        <w:rPr>
          <w:sz w:val="20"/>
        </w:rPr>
        <w:t xml:space="preserve">      &lt;Name&gt;xz02tphky6fjfiuc1&lt;/Name&gt;</w:t>
        <w:br w:type="textWrapping"/>
      </w:r>
      <w:r>
        <w:rPr>
          <w:sz w:val="20"/>
        </w:rPr>
        <w:t xml:space="preserve">      &lt;CreationDate&gt;2014-05-15T11:18:32.000Z&lt;/CreationDate&gt;</w:t>
        <w:br w:type="textWrapping"/>
      </w:r>
      <w:r>
        <w:rPr>
          <w:sz w:val="20"/>
        </w:rPr>
        <w:t xml:space="preserve">    &lt;/Bucket&gt;</w:t>
        <w:br w:type="textWrapping"/>
      </w:r>
      <w:r>
        <w:rPr>
          <w:sz w:val="20"/>
        </w:rPr>
        <w:t xml:space="preserve">  &lt;/Buckets&gt;</w:t>
        <w:br w:type="textWrapping"/>
      </w:r>
      <w:r>
        <w:rPr>
          <w:sz w:val="20"/>
        </w:rPr>
        <w:t>&lt;/ListAllMyBucketsResult&gt;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$nullXml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&lt;ListAllMyBucketsResult&gt;</w:t>
        <w:br w:type="textWrapping"/>
      </w:r>
      <w:r>
        <w:rPr>
          <w:sz w:val="20"/>
        </w:rPr>
        <w:t xml:space="preserve">  &lt;Owner&gt;</w:t>
        <w:br w:type="textWrapping"/>
      </w:r>
      <w:r>
        <w:rPr>
          <w:sz w:val="20"/>
        </w:rPr>
        <w:t xml:space="preserve">    &lt;ID&gt;ut_test_put_bucket&lt;/ID&gt;</w:t>
        <w:br w:type="textWrapping"/>
      </w:r>
      <w:r>
        <w:rPr>
          <w:sz w:val="20"/>
        </w:rPr>
        <w:t xml:space="preserve">    &lt;DisplayName&gt;ut_test_put_bucket&lt;/DisplayName&gt;</w:t>
        <w:br w:type="textWrapping"/>
      </w:r>
      <w:r>
        <w:rPr>
          <w:sz w:val="20"/>
        </w:rPr>
        <w:t xml:space="preserve">  &lt;/Owner&gt;</w:t>
        <w:br w:type="textWrapping"/>
      </w:r>
      <w:r>
        <w:rPr>
          <w:sz w:val="20"/>
        </w:rPr>
        <w:t xml:space="preserve">  &lt;Buckets&gt;</w:t>
        <w:br w:type="textWrapping"/>
      </w:r>
      <w:r>
        <w:rPr>
          <w:sz w:val="20"/>
        </w:rPr>
        <w:t xml:space="preserve">  &lt;/Buckets&gt;</w:t>
        <w:br w:type="textWrapping"/>
      </w:r>
      <w:r>
        <w:rPr>
          <w:sz w:val="20"/>
        </w:rPr>
        <w:t>&lt;/ListAllMyBucketsResult&gt;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testParseValidXml()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200);</w:t>
        <w:br w:type="textWrapping"/>
      </w:r>
      <w:r>
        <w:rPr>
          <w:sz w:val="20"/>
        </w:rPr>
        <w:t xml:space="preserve">        $result = new ListBucketsResult($response);</w:t>
        <w:br w:type="textWrapping"/>
      </w:r>
      <w:r>
        <w:rPr>
          <w:sz w:val="20"/>
        </w:rPr>
        <w:t xml:space="preserve">        $this-&gt;assertTrue($result-&gt;isOK());</w:t>
        <w:br w:type="textWrapping"/>
      </w:r>
      <w:r>
        <w:rPr>
          <w:sz w:val="20"/>
        </w:rPr>
        <w:t xml:space="preserve">        $this-&gt;assertNotNull($result-&gt;getData());</w:t>
        <w:br w:type="textWrapping"/>
      </w:r>
      <w:r>
        <w:rPr>
          <w:sz w:val="20"/>
        </w:rPr>
        <w:t xml:space="preserve">        $this-&gt;assertNotNull($result-&gt;getRawResponse());</w:t>
        <w:br w:type="textWrapping"/>
      </w:r>
      <w:r>
        <w:rPr>
          <w:sz w:val="20"/>
        </w:rPr>
        <w:t xml:space="preserve">        $bucketListInfo = $result-&gt;getData();</w:t>
        <w:br w:type="textWrapping"/>
      </w:r>
      <w:r>
        <w:rPr>
          <w:sz w:val="20"/>
        </w:rPr>
        <w:t xml:space="preserve">        $this-&gt;assertEquals(2, count($bucketListInfo-&gt;getBucketList()));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testParseNullXml()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OSS\Result\ListMultipartUploadResult;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class ListMultipartUploadResultTest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&lt;ListMultipartUploadsResult xmlns="http://doc.oss-cn-hangzhou.aliyuncs.com"&gt;</w:t>
        <w:br w:type="textWrapping"/>
      </w:r>
      <w:r>
        <w:rPr>
          <w:sz w:val="20"/>
        </w:rPr>
        <w:t xml:space="preserve">    &lt;Bucket&gt;oss-example&lt;/Bucket&gt;</w:t>
        <w:br w:type="textWrapping"/>
      </w:r>
      <w:r>
        <w:rPr>
          <w:sz w:val="20"/>
        </w:rPr>
        <w:t xml:space="preserve">    &lt;KeyMarker&gt;xx&lt;/KeyMarker&gt;</w:t>
        <w:br w:type="textWrapping"/>
      </w:r>
      <w:r>
        <w:rPr>
          <w:sz w:val="20"/>
        </w:rPr>
        <w:t xml:space="preserve">    &lt;UploadIdMarker&gt;3&lt;/UploadIdMarker&gt;</w:t>
        <w:br w:type="textWrapping"/>
      </w:r>
      <w:r>
        <w:rPr>
          <w:sz w:val="20"/>
        </w:rPr>
        <w:t xml:space="preserve">    &lt;NextKeyMarker&gt;oss.avi&lt;/NextKeyMarker&gt;</w:t>
        <w:br w:type="textWrapping"/>
      </w:r>
      <w:r>
        <w:rPr>
          <w:sz w:val="20"/>
        </w:rPr>
        <w:t xml:space="preserve">    &lt;NextUploadIdMarker&gt;0004B99B8E707874FC2D692FA5D77D3F&lt;/NextUploadIdMarker&gt;</w:t>
        <w:br w:type="textWrapping"/>
      </w:r>
      <w:r>
        <w:rPr>
          <w:sz w:val="20"/>
        </w:rPr>
        <w:t xml:space="preserve">    &lt;Delimiter&gt;x&lt;/Delimiter&gt;</w:t>
        <w:br w:type="textWrapping"/>
      </w:r>
      <w:r>
        <w:rPr>
          <w:sz w:val="20"/>
        </w:rPr>
        <w:t xml:space="preserve">    &lt;Prefix&gt;xx&lt;/Prefix&gt;</w:t>
        <w:br w:type="textWrapping"/>
      </w:r>
      <w:r>
        <w:rPr>
          <w:sz w:val="20"/>
        </w:rPr>
        <w:t xml:space="preserve">    &lt;MaxUploads&gt;1000&lt;/MaxUploads&gt;</w:t>
        <w:br w:type="textWrapping"/>
      </w:r>
      <w:r>
        <w:rPr>
          <w:sz w:val="20"/>
        </w:rPr>
        <w:t xml:space="preserve">    &lt;IsTruncated&gt;false&lt;/IsTruncated&gt;</w:t>
        <w:br w:type="textWrapping"/>
      </w:r>
      <w:r>
        <w:rPr>
          <w:sz w:val="20"/>
        </w:rPr>
        <w:t xml:space="preserve">    &lt;Upload&gt;</w:t>
        <w:br w:type="textWrapping"/>
      </w:r>
      <w:r>
        <w:rPr>
          <w:sz w:val="20"/>
        </w:rPr>
        <w:t xml:space="preserve">        &lt;Key&gt;multipart.data&lt;/Key&gt;</w:t>
        <w:br w:type="textWrapping"/>
      </w:r>
      <w:r>
        <w:rPr>
          <w:sz w:val="20"/>
        </w:rPr>
        <w:t xml:space="preserve">        &lt;UploadId&gt;0004B999EF518A1FE585B0C9360DC4C8&lt;/UploadId&gt;</w:t>
        <w:br w:type="textWrapping"/>
      </w:r>
      <w:r>
        <w:rPr>
          <w:sz w:val="20"/>
        </w:rPr>
        <w:t xml:space="preserve">        &lt;Initiated&gt;2012-02-23T04:18:23.000Z&lt;/Initiated&gt;</w:t>
        <w:br w:type="textWrapping"/>
      </w:r>
      <w:r>
        <w:rPr>
          <w:sz w:val="20"/>
        </w:rPr>
        <w:t xml:space="preserve">    &lt;/Upload&gt;</w:t>
        <w:br w:type="textWrapping"/>
      </w:r>
      <w:r>
        <w:rPr>
          <w:sz w:val="20"/>
        </w:rPr>
        <w:t xml:space="preserve">    &lt;Upload&gt;</w:t>
        <w:br w:type="textWrapping"/>
      </w:r>
      <w:r>
        <w:rPr>
          <w:sz w:val="20"/>
        </w:rPr>
        <w:t xml:space="preserve">        &lt;Key&gt;multipart.data&lt;/Key&gt;</w:t>
        <w:br w:type="textWrapping"/>
      </w:r>
      <w:r>
        <w:rPr>
          <w:sz w:val="20"/>
        </w:rPr>
        <w:t xml:space="preserve">        &lt;UploadId&gt;0004B999EF5A239BB9138C6227D69F95&lt;/UploadId&gt;</w:t>
        <w:br w:type="textWrapping"/>
      </w:r>
      <w:r>
        <w:rPr>
          <w:sz w:val="20"/>
        </w:rPr>
        <w:t xml:space="preserve">        &lt;Initiated&gt;2012-02-23T04:18:23.000Z&lt;/Initiated&gt;</w:t>
        <w:br w:type="textWrapping"/>
      </w:r>
      <w:r>
        <w:rPr>
          <w:sz w:val="20"/>
        </w:rPr>
        <w:t xml:space="preserve">    &lt;/Upload&gt;</w:t>
        <w:br w:type="textWrapping"/>
      </w:r>
      <w:r>
        <w:rPr>
          <w:sz w:val="20"/>
        </w:rPr>
        <w:t xml:space="preserve">    &lt;Upload&gt;</w:t>
        <w:br w:type="textWrapping"/>
      </w:r>
      <w:r>
        <w:rPr>
          <w:sz w:val="20"/>
        </w:rPr>
        <w:t xml:space="preserve">        &lt;Key&gt;oss.avi&lt;/Key&gt;</w:t>
        <w:br w:type="textWrapping"/>
      </w:r>
      <w:r>
        <w:rPr>
          <w:sz w:val="20"/>
        </w:rPr>
        <w:t xml:space="preserve">        &lt;UploadId&gt;0004B99B8E707874FC2D692FA5D77D3F&lt;/UploadId&gt;</w:t>
        <w:br w:type="textWrapping"/>
      </w:r>
      <w:r>
        <w:rPr>
          <w:sz w:val="20"/>
        </w:rPr>
        <w:t xml:space="preserve">        &lt;Initiated&gt;2012-02-23T06:14:27.000Z&lt;/Initiated&gt;</w:t>
        <w:br w:type="textWrapping"/>
      </w:r>
      <w:r>
        <w:rPr>
          <w:sz w:val="20"/>
        </w:rPr>
        <w:t xml:space="preserve">    &lt;/Upload&gt;</w:t>
        <w:br w:type="textWrapping"/>
      </w:r>
      <w:r>
        <w:rPr>
          <w:sz w:val="20"/>
        </w:rPr>
        <w:t>&lt;/ListMultipartUploadsResult&gt;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$validXmlWithEncodedKey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&lt;ListMultipartUploadsResult xmlns="http://doc.oss-cn-hangzhou.aliyuncs.com"&gt;</w:t>
        <w:br w:type="textWrapping"/>
      </w:r>
      <w:r>
        <w:rPr>
          <w:sz w:val="20"/>
        </w:rPr>
        <w:t xml:space="preserve">    &lt;Bucket&gt;oss-example&lt;/Bucket&gt;</w:t>
        <w:br w:type="textWrapping"/>
      </w:r>
      <w:r>
        <w:rPr>
          <w:sz w:val="20"/>
        </w:rPr>
        <w:t xml:space="preserve">    &lt;EncodingType&gt;url&lt;/EncodingType&gt;</w:t>
        <w:br w:type="textWrapping"/>
      </w:r>
      <w:r>
        <w:rPr>
          <w:sz w:val="20"/>
        </w:rPr>
        <w:t xml:space="preserve">    &lt;KeyMarker&gt;php%2Bkey-marker&lt;/KeyMarker&gt;</w:t>
        <w:br w:type="textWrapping"/>
      </w:r>
      <w:r>
        <w:rPr>
          <w:sz w:val="20"/>
        </w:rPr>
        <w:t xml:space="preserve">    &lt;UploadIdMarker&gt;3&lt;/UploadIdMarker&gt;</w:t>
        <w:br w:type="textWrapping"/>
      </w:r>
      <w:r>
        <w:rPr>
          <w:sz w:val="20"/>
        </w:rPr>
        <w:t xml:space="preserve">    &lt;NextKeyMarker&gt;php%2Bnext-key-marker&lt;/NextKeyMarker&gt;</w:t>
        <w:br w:type="textWrapping"/>
      </w:r>
      <w:r>
        <w:rPr>
          <w:sz w:val="20"/>
        </w:rPr>
        <w:t xml:space="preserve">    &lt;NextUploadIdMarker&gt;0004B99B8E707874FC2D692FA5D77D3F&lt;/NextUploadIdMarker&gt;</w:t>
        <w:br w:type="textWrapping"/>
      </w:r>
      <w:r>
        <w:rPr>
          <w:sz w:val="20"/>
        </w:rPr>
        <w:t xml:space="preserve">    &lt;Delimiter&gt;%2F&lt;/Delimiter&gt;</w:t>
        <w:br w:type="textWrapping"/>
      </w:r>
      <w:r>
        <w:rPr>
          <w:sz w:val="20"/>
        </w:rPr>
        <w:t xml:space="preserve">    &lt;Prefix&gt;php%2Bprefix&lt;/Prefix&gt;</w:t>
        <w:br w:type="textWrapping"/>
      </w:r>
      <w:r>
        <w:rPr>
          <w:sz w:val="20"/>
        </w:rPr>
        <w:t xml:space="preserve">    &lt;MaxUploads&gt;1000&lt;/MaxUploads&gt;</w:t>
        <w:br w:type="textWrapping"/>
      </w:r>
      <w:r>
        <w:rPr>
          <w:sz w:val="20"/>
        </w:rPr>
        <w:t xml:space="preserve">    &lt;IsTruncated&gt;true&lt;/IsTruncated&gt;</w:t>
        <w:br w:type="textWrapping"/>
      </w:r>
      <w:r>
        <w:rPr>
          <w:sz w:val="20"/>
        </w:rPr>
        <w:t xml:space="preserve">    &lt;Upload&gt;</w:t>
        <w:br w:type="textWrapping"/>
      </w:r>
      <w:r>
        <w:rPr>
          <w:sz w:val="20"/>
        </w:rPr>
        <w:t xml:space="preserve">        &lt;Key&gt;php%2Bkey-1&lt;/Key&gt;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OSS\Result\ListObjectsResult;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class ListObjectsResultTest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$validXml1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&lt;ListBucketResult&gt;</w:t>
        <w:br w:type="textWrapping"/>
      </w:r>
      <w:r>
        <w:rPr>
          <w:sz w:val="20"/>
        </w:rPr>
        <w:t xml:space="preserve">  &lt;Name&gt;testbucket-hf&lt;/Name&gt;</w:t>
        <w:br w:type="textWrapping"/>
      </w:r>
      <w:r>
        <w:rPr>
          <w:sz w:val="20"/>
        </w:rPr>
        <w:t xml:space="preserve">  &lt;Prefix&gt;&lt;/Prefix&gt;</w:t>
        <w:br w:type="textWrapping"/>
      </w:r>
      <w:r>
        <w:rPr>
          <w:sz w:val="20"/>
        </w:rPr>
        <w:t xml:space="preserve">  &lt;Marker&gt;&lt;/Marker&gt;</w:t>
        <w:br w:type="textWrapping"/>
      </w:r>
      <w:r>
        <w:rPr>
          <w:sz w:val="20"/>
        </w:rPr>
        <w:t xml:space="preserve">  &lt;MaxKeys&gt;1000&lt;/MaxKeys&gt;</w:t>
        <w:br w:type="textWrapping"/>
      </w:r>
      <w:r>
        <w:rPr>
          <w:sz w:val="20"/>
        </w:rPr>
        <w:t xml:space="preserve">  &lt;Delimiter&gt;/&lt;/Delimiter&gt;</w:t>
        <w:br w:type="textWrapping"/>
      </w:r>
      <w:r>
        <w:rPr>
          <w:sz w:val="20"/>
        </w:rPr>
        <w:t xml:space="preserve">  &lt;IsTruncated&gt;false&lt;/IsTruncated&gt;</w:t>
        <w:br w:type="textWrapping"/>
      </w:r>
      <w:r>
        <w:rPr>
          <w:sz w:val="20"/>
        </w:rPr>
        <w:t xml:space="preserve">  &lt;CommonPrefixes&gt;</w:t>
        <w:br w:type="textWrapping"/>
      </w:r>
      <w:r>
        <w:rPr>
          <w:sz w:val="20"/>
        </w:rPr>
        <w:t xml:space="preserve">    &lt;Prefix&gt;oss-php-sdk-test/&lt;/Prefix&gt;</w:t>
        <w:br w:type="textWrapping"/>
      </w:r>
      <w:r>
        <w:rPr>
          <w:sz w:val="20"/>
        </w:rPr>
        <w:t xml:space="preserve">  &lt;/CommonPrefixes&gt;</w:t>
        <w:br w:type="textWrapping"/>
      </w:r>
      <w:r>
        <w:rPr>
          <w:sz w:val="20"/>
        </w:rPr>
        <w:t xml:space="preserve">  &lt;CommonPrefixes&gt;</w:t>
        <w:br w:type="textWrapping"/>
      </w:r>
      <w:r>
        <w:rPr>
          <w:sz w:val="20"/>
        </w:rPr>
        <w:t xml:space="preserve">    &lt;Prefix&gt;test/&lt;/Prefix&gt;</w:t>
        <w:br w:type="textWrapping"/>
      </w:r>
      <w:r>
        <w:rPr>
          <w:sz w:val="20"/>
        </w:rPr>
        <w:t xml:space="preserve">  &lt;/CommonPrefixes&gt;</w:t>
        <w:br w:type="textWrapping"/>
      </w:r>
      <w:r>
        <w:rPr>
          <w:sz w:val="20"/>
        </w:rPr>
        <w:t>&lt;/ListBucketResult&gt;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$validXml2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&lt;ListBucketResult&gt;</w:t>
        <w:br w:type="textWrapping"/>
      </w:r>
      <w:r>
        <w:rPr>
          <w:sz w:val="20"/>
        </w:rPr>
        <w:t xml:space="preserve">  &lt;Name&gt;testbucket-hf&lt;/Name&gt;</w:t>
        <w:br w:type="textWrapping"/>
      </w:r>
      <w:r>
        <w:rPr>
          <w:sz w:val="20"/>
        </w:rPr>
        <w:t xml:space="preserve">  &lt;Prefix&gt;oss-php-sdk-test/&lt;/Prefix&gt;</w:t>
        <w:br w:type="textWrapping"/>
      </w:r>
      <w:r>
        <w:rPr>
          <w:sz w:val="20"/>
        </w:rPr>
        <w:t xml:space="preserve">  &lt;Marker&gt;xx&lt;/Marker&gt;</w:t>
        <w:br w:type="textWrapping"/>
      </w:r>
      <w:r>
        <w:rPr>
          <w:sz w:val="20"/>
        </w:rPr>
        <w:t xml:space="preserve">  &lt;MaxKeys&gt;1000&lt;/MaxKeys&gt;</w:t>
        <w:br w:type="textWrapping"/>
      </w:r>
      <w:r>
        <w:rPr>
          <w:sz w:val="20"/>
        </w:rPr>
        <w:t xml:space="preserve">  &lt;Delimiter&gt;/&lt;/Delimiter&gt;</w:t>
        <w:br w:type="textWrapping"/>
      </w:r>
      <w:r>
        <w:rPr>
          <w:sz w:val="20"/>
        </w:rPr>
        <w:t xml:space="preserve">  &lt;IsTruncated&gt;false&lt;/IsTruncated&gt;</w:t>
        <w:br w:type="textWrapping"/>
      </w:r>
      <w:r>
        <w:rPr>
          <w:sz w:val="20"/>
        </w:rPr>
        <w:t xml:space="preserve">  &lt;Contents&gt;</w:t>
        <w:br w:type="textWrapping"/>
      </w:r>
      <w:r>
        <w:rPr>
          <w:sz w:val="20"/>
        </w:rPr>
        <w:t xml:space="preserve">    &lt;Key&gt;oss-php-sdk-test/upload-test-object-name.txt&lt;/Key&gt;</w:t>
        <w:br w:type="textWrapping"/>
      </w:r>
      <w:r>
        <w:rPr>
          <w:sz w:val="20"/>
        </w:rPr>
        <w:t xml:space="preserve">    &lt;LastModified&gt;2015-11-18T03:36:00.000Z&lt;/LastModified&gt;</w:t>
        <w:br w:type="textWrapping"/>
      </w:r>
      <w:r>
        <w:rPr>
          <w:sz w:val="20"/>
        </w:rPr>
        <w:t xml:space="preserve">    &lt;ETag&gt;"89B9E567E7EB8815F2F7D41851F9A2CD"&lt;/ETag&gt;</w:t>
        <w:br w:type="textWrapping"/>
      </w:r>
      <w:r>
        <w:rPr>
          <w:sz w:val="20"/>
        </w:rPr>
        <w:t xml:space="preserve">    &lt;Type&gt;Normal&lt;/Type&gt;</w:t>
        <w:br w:type="textWrapping"/>
      </w:r>
      <w:r>
        <w:rPr>
          <w:sz w:val="20"/>
        </w:rPr>
        <w:t xml:space="preserve">    &lt;Size&gt;13115&lt;/Size&gt;</w:t>
        <w:br w:type="textWrapping"/>
      </w:r>
      <w:r>
        <w:rPr>
          <w:sz w:val="20"/>
        </w:rPr>
        <w:t xml:space="preserve">    &lt;StorageClass&gt;Standard&lt;/StorageClass&gt;</w:t>
        <w:br w:type="textWrapping"/>
      </w:r>
      <w:r>
        <w:rPr>
          <w:sz w:val="20"/>
        </w:rPr>
        <w:t xml:space="preserve">    &lt;Owner&gt;</w:t>
        <w:br w:type="textWrapping"/>
      </w:r>
      <w:r>
        <w:rPr>
          <w:sz w:val="20"/>
        </w:rPr>
        <w:t xml:space="preserve">      &lt;ID&gt;cname_user&lt;/ID&gt;</w:t>
        <w:br w:type="textWrapping"/>
      </w:r>
      <w:r>
        <w:rPr>
          <w:sz w:val="20"/>
        </w:rPr>
        <w:t xml:space="preserve">      &lt;DisplayName&gt;cname_user&lt;/DisplayName&gt;</w:t>
        <w:br w:type="textWrapping"/>
      </w:r>
      <w:r>
        <w:rPr>
          <w:sz w:val="20"/>
        </w:rPr>
        <w:t xml:space="preserve">    &lt;/Owner&gt;</w:t>
        <w:br w:type="textWrapping"/>
      </w:r>
      <w:r>
        <w:rPr>
          <w:sz w:val="20"/>
        </w:rPr>
        <w:t xml:space="preserve">  &lt;/Contents&gt;</w:t>
        <w:br w:type="textWrapping"/>
      </w:r>
      <w:r>
        <w:rPr>
          <w:sz w:val="20"/>
        </w:rPr>
        <w:t>&lt;/ListBucketResult&gt;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private $validXmlWithEncodedKey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&lt;ListBucketResult&gt;</w:t>
        <w:br w:type="textWrapping"/>
      </w:r>
      <w:r>
        <w:rPr>
          <w:sz w:val="20"/>
        </w:rPr>
        <w:t xml:space="preserve">  &lt;Name&gt;testbucket-hf&lt;/Name&gt;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OSS\Result\ListPartsResult;</w:t>
        <w:br w:type="textWrapping"/>
      </w:r>
      <w:r>
        <w:rPr>
          <w:sz w:val="20"/>
        </w:rPr>
        <w:t>use OSS\Http\ResponseCore;</w:t>
        <w:br w:type="textWrapping"/>
      </w:r>
      <w:r>
        <w:rPr>
          <w:sz w:val="20"/>
        </w:rPr>
        <w:t>class ListPartsResultTest extends \PHPUnit_Framework_TestCase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private $validXml = &lt;&lt;&lt;BBBB</w:t>
        <w:br w:type="textWrapping"/>
      </w:r>
      <w:r>
        <w:rPr>
          <w:sz w:val="20"/>
        </w:rPr>
        <w:t>&lt;?xml version="1.0" encoding="UTF-8"?&gt;</w:t>
        <w:br w:type="textWrapping"/>
      </w:r>
      <w:r>
        <w:rPr>
          <w:sz w:val="20"/>
        </w:rPr>
        <w:t>&lt;ListPartsResult xmlns="http://doc.oss-cn-hangzhou.aliyuncs.com"&gt;</w:t>
        <w:br w:type="textWrapping"/>
      </w:r>
      <w:r>
        <w:rPr>
          <w:sz w:val="20"/>
        </w:rPr>
        <w:t xml:space="preserve">    &lt;Bucket&gt;multipart_upload&lt;/Bucket&gt;</w:t>
        <w:br w:type="textWrapping"/>
      </w:r>
      <w:r>
        <w:rPr>
          <w:sz w:val="20"/>
        </w:rPr>
        <w:t xml:space="preserve">    &lt;Key&gt;multipart.data&lt;/Key&gt;</w:t>
        <w:br w:type="textWrapping"/>
      </w:r>
      <w:r>
        <w:rPr>
          <w:sz w:val="20"/>
        </w:rPr>
        <w:t xml:space="preserve">    &lt;UploadId&gt;0004B999EF5A239BB9138C6227D69F95&lt;/UploadId&gt;</w:t>
        <w:br w:type="textWrapping"/>
      </w:r>
      <w:r>
        <w:rPr>
          <w:sz w:val="20"/>
        </w:rPr>
        <w:t xml:space="preserve">    &lt;NextPartNumberMarker&gt;5&lt;/NextPartNumberMarker&gt;</w:t>
        <w:br w:type="textWrapping"/>
      </w:r>
      <w:r>
        <w:rPr>
          <w:sz w:val="20"/>
        </w:rPr>
        <w:t xml:space="preserve">    &lt;MaxParts&gt;1000&lt;/MaxParts&gt;</w:t>
        <w:br w:type="textWrapping"/>
      </w:r>
      <w:r>
        <w:rPr>
          <w:sz w:val="20"/>
        </w:rPr>
        <w:t xml:space="preserve">    &lt;IsTruncated&gt;false&lt;/IsTruncated&gt;</w:t>
        <w:br w:type="textWrapping"/>
      </w:r>
      <w:r>
        <w:rPr>
          <w:sz w:val="20"/>
        </w:rPr>
        <w:t xml:space="preserve">    &lt;Part&gt;</w:t>
        <w:br w:type="textWrapping"/>
      </w:r>
      <w:r>
        <w:rPr>
          <w:sz w:val="20"/>
        </w:rPr>
        <w:t xml:space="preserve">        &lt;PartNumber&gt;1&lt;/PartNumber&gt;</w:t>
        <w:br w:type="textWrapping"/>
      </w:r>
      <w:r>
        <w:rPr>
          <w:sz w:val="20"/>
        </w:rPr>
        <w:t xml:space="preserve">        &lt;LastModified&gt;2012-02-23T07:01:34.000Z&lt;/LastModified&gt;</w:t>
        <w:br w:type="textWrapping"/>
      </w:r>
      <w:r>
        <w:rPr>
          <w:sz w:val="20"/>
        </w:rPr>
        <w:t xml:space="preserve">        &lt;ETag&gt;&amp;quot;3349DC700140D7F86A078484278075A9&amp;quot;&lt;/ETag&gt;</w:t>
        <w:br w:type="textWrapping"/>
      </w:r>
      <w:r>
        <w:rPr>
          <w:sz w:val="20"/>
        </w:rPr>
        <w:t xml:space="preserve">        &lt;Size&gt;6291456&lt;/Size&gt;</w:t>
        <w:br w:type="textWrapping"/>
      </w:r>
      <w:r>
        <w:rPr>
          <w:sz w:val="20"/>
        </w:rPr>
        <w:t xml:space="preserve">    &lt;/Part&gt;</w:t>
        <w:br w:type="textWrapping"/>
      </w:r>
      <w:r>
        <w:rPr>
          <w:sz w:val="20"/>
        </w:rPr>
        <w:t xml:space="preserve">    &lt;Part&gt;</w:t>
        <w:br w:type="textWrapping"/>
      </w:r>
      <w:r>
        <w:rPr>
          <w:sz w:val="20"/>
        </w:rPr>
        <w:t xml:space="preserve">        &lt;PartNumber&gt;2&lt;/PartNumber&gt;</w:t>
        <w:br w:type="textWrapping"/>
      </w:r>
      <w:r>
        <w:rPr>
          <w:sz w:val="20"/>
        </w:rPr>
        <w:t xml:space="preserve">        &lt;LastModified&gt;2012-02-23T07:01:12.000Z&lt;/LastModified&gt;</w:t>
        <w:br w:type="textWrapping"/>
      </w:r>
      <w:r>
        <w:rPr>
          <w:sz w:val="20"/>
        </w:rPr>
        <w:t xml:space="preserve">        &lt;ETag&gt;&amp;quot;3349DC700140D7F86A078484278075A9&amp;quot;&lt;/ETag&gt;</w:t>
        <w:br w:type="textWrapping"/>
      </w:r>
      <w:r>
        <w:rPr>
          <w:sz w:val="20"/>
        </w:rPr>
        <w:t xml:space="preserve">        &lt;Size&gt;6291456&lt;/Size&gt;</w:t>
        <w:br w:type="textWrapping"/>
      </w:r>
      <w:r>
        <w:rPr>
          <w:sz w:val="20"/>
        </w:rPr>
        <w:t xml:space="preserve">    &lt;/Part&gt;</w:t>
        <w:br w:type="textWrapping"/>
      </w:r>
      <w:r>
        <w:rPr>
          <w:sz w:val="20"/>
        </w:rPr>
        <w:t xml:space="preserve">    &lt;Part&gt;</w:t>
        <w:br w:type="textWrapping"/>
      </w:r>
      <w:r>
        <w:rPr>
          <w:sz w:val="20"/>
        </w:rPr>
        <w:t xml:space="preserve">        &lt;PartNumber&gt;5&lt;/PartNumber&gt;</w:t>
        <w:br w:type="textWrapping"/>
      </w:r>
      <w:r>
        <w:rPr>
          <w:sz w:val="20"/>
        </w:rPr>
        <w:t xml:space="preserve">        &lt;LastModified&gt;2012-02-23T07:02:03.000Z&lt;/LastModified&gt;</w:t>
        <w:br w:type="textWrapping"/>
      </w:r>
      <w:r>
        <w:rPr>
          <w:sz w:val="20"/>
        </w:rPr>
        <w:t xml:space="preserve">        &lt;ETag&gt;&amp;quot;7265F4D211B56873A381D321F586E4A9&amp;quot;&lt;/ETag&gt;</w:t>
        <w:br w:type="textWrapping"/>
      </w:r>
      <w:r>
        <w:rPr>
          <w:sz w:val="20"/>
        </w:rPr>
        <w:t xml:space="preserve">        &lt;Size&gt;1024&lt;/Size&gt;</w:t>
        <w:br w:type="textWrapping"/>
      </w:r>
      <w:r>
        <w:rPr>
          <w:sz w:val="20"/>
        </w:rPr>
        <w:t xml:space="preserve">    &lt;/Part&gt;</w:t>
        <w:br w:type="textWrapping"/>
      </w:r>
      <w:r>
        <w:rPr>
          <w:sz w:val="20"/>
        </w:rPr>
        <w:t>&lt;/ListPartsResult&gt;</w:t>
        <w:br w:type="textWrapping"/>
      </w:r>
      <w:r>
        <w:rPr>
          <w:sz w:val="20"/>
        </w:rPr>
        <w:t>BBBB;</w:t>
        <w:br w:type="textWrapping"/>
      </w:r>
      <w:r>
        <w:rPr>
          <w:sz w:val="20"/>
        </w:rPr>
        <w:t xml:space="preserve">    public function testParseValidXml()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$response = new ResponseCore(array(), $this-&gt;validXml, 200);</w:t>
        <w:br w:type="textWrapping"/>
      </w:r>
      <w:r>
        <w:rPr>
          <w:sz w:val="20"/>
        </w:rPr>
        <w:t xml:space="preserve">        $result = new ListPartsResult($response);</w:t>
        <w:br w:type="textWrapping"/>
      </w:r>
      <w:r>
        <w:rPr>
          <w:sz w:val="20"/>
        </w:rPr>
        <w:t xml:space="preserve">        $listPartsInfo = $result-&gt;getData();</w:t>
        <w:br w:type="textWrapping"/>
      </w:r>
      <w:r>
        <w:rPr>
          <w:sz w:val="20"/>
        </w:rPr>
        <w:t xml:space="preserve">        $this-&gt;assertEquals("multipart_upload", $listPartsInfo-&gt;getBucket());</w:t>
        <w:br w:type="textWrapping"/>
      </w:r>
      <w:r>
        <w:rPr>
          <w:sz w:val="20"/>
        </w:rPr>
        <w:t xml:space="preserve">        $this-&gt;assertEquals("multipart.data", $listPartsInfo-&gt;getKey());</w:t>
        <w:br w:type="textWrapping"/>
      </w:r>
      <w:r>
        <w:rPr>
          <w:sz w:val="20"/>
        </w:rPr>
        <w:t xml:space="preserve">        $this-&gt;assertEquals("0004B999EF5A239BB9138C6227D69F95", $listPartsInfo-&gt;getUploadId());</w:t>
        <w:br w:type="textWrapping"/>
      </w:r>
      <w:r>
        <w:rPr>
          <w:sz w:val="20"/>
        </w:rPr>
        <w:t xml:space="preserve">        $this-&gt;assertEquals(5, $listPartsInfo-&gt;getNextPartNumberMarker());</w:t>
        <w:br w:type="textWrapping"/>
      </w:r>
      <w:r>
        <w:rPr>
          <w:sz w:val="20"/>
        </w:rPr>
        <w:t xml:space="preserve">        $this-&gt;assertEquals(1000, $listPartsInfo-&gt;getMaxParts());</w:t>
        <w:br w:type="textWrapping"/>
      </w:r>
      <w:r>
        <w:rPr>
          <w:sz w:val="20"/>
        </w:rPr>
        <w:t xml:space="preserve">        $this-&gt;assertEquals("false", $listPartsInfo-&gt;getIsTruncated());</w:t>
        <w:br w:type="textWrapping"/>
      </w:r>
      <w:r>
        <w:rPr>
          <w:sz w:val="20"/>
        </w:rPr>
        <w:t xml:space="preserve">        $this-&gt;assertEquals(3, count($listPartsInfo-&gt;getListPart()));</w:t>
        <w:br w:type="textWrapping"/>
      </w:r>
      <w:r>
        <w:rPr>
          <w:sz w:val="20"/>
        </w:rPr>
        <w:t xml:space="preserve">        $parts = $listPartsInfo-&gt;getListPart();</w:t>
        <w:br w:type="textWrapping"/>
      </w:r>
      <w:r>
        <w:rPr>
          <w:sz w:val="20"/>
        </w:rPr>
        <w:t xml:space="preserve">        $this-&gt;assertEquals(1, $parts[0]-&gt;getPartNumber());</w:t>
        <w:br w:type="textWrapping"/>
      </w:r>
      <w:r>
        <w:rPr>
          <w:sz w:val="20"/>
        </w:rPr>
        <w:t xml:space="preserve">        $this-&gt;assertEquals('2012-02-23T07:01:34.000Z', $parts[0]-&gt;getLastModified());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OSS\Model\CorsConfig;</w:t>
        <w:br w:type="textWrapping"/>
      </w:r>
      <w:r>
        <w:rPr>
          <w:sz w:val="20"/>
        </w:rPr>
        <w:t>use OSS\Model\CorsRule;</w:t>
        <w:br w:type="textWrapping"/>
      </w:r>
      <w:r>
        <w:rPr>
          <w:sz w:val="20"/>
        </w:rPr>
        <w:t>use OSS\Core\OssUtil;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require_once __DIR__ . DIRECTORY_SEPARATOR . 'TestOssClientBase.php';</w:t>
        <w:br w:type="textWrapping"/>
      </w:r>
      <w:r>
        <w:rPr>
          <w:sz w:val="20"/>
        </w:rPr>
        <w:t>class OssClientBucketCorsTest extends TestOssClientBase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testBucket()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$corsConfig = new CorsConfig();</w:t>
        <w:br w:type="textWrapping"/>
      </w:r>
      <w:r>
        <w:rPr>
          <w:sz w:val="20"/>
        </w:rPr>
        <w:t xml:space="preserve">        $rule = new CorsRule();</w:t>
        <w:br w:type="textWrapping"/>
      </w:r>
      <w:r>
        <w:rPr>
          <w:sz w:val="20"/>
        </w:rPr>
        <w:t xml:space="preserve">        $rule-&gt;addAllowedHeader("x-oss-test");</w:t>
        <w:br w:type="textWrapping"/>
      </w:r>
      <w:r>
        <w:rPr>
          <w:sz w:val="20"/>
        </w:rPr>
        <w:t xml:space="preserve">        $rule-&gt;addAllowedHeader("x-oss-test2");</w:t>
        <w:br w:type="textWrapping"/>
      </w:r>
      <w:r>
        <w:rPr>
          <w:sz w:val="20"/>
        </w:rPr>
        <w:t xml:space="preserve">        $rule-&gt;addAllowedHeader("x-oss-test2");</w:t>
        <w:br w:type="textWrapping"/>
      </w:r>
      <w:r>
        <w:rPr>
          <w:sz w:val="20"/>
        </w:rPr>
        <w:t xml:space="preserve">        $rule-&gt;addAllowedHeader("x-oss-test3");</w:t>
        <w:br w:type="textWrapping"/>
      </w:r>
      <w:r>
        <w:rPr>
          <w:sz w:val="20"/>
        </w:rPr>
        <w:t xml:space="preserve">        $rule-&gt;addAllowedOrigin("http://www.b.com");</w:t>
        <w:br w:type="textWrapping"/>
      </w:r>
      <w:r>
        <w:rPr>
          <w:sz w:val="20"/>
        </w:rPr>
        <w:t xml:space="preserve">        $rule-&gt;addAllowedOrigin("http://www.a.com");</w:t>
        <w:br w:type="textWrapping"/>
      </w:r>
      <w:r>
        <w:rPr>
          <w:sz w:val="20"/>
        </w:rPr>
        <w:t xml:space="preserve">        $rule-&gt;addAllowedOrigin("http://www.a.com");</w:t>
        <w:br w:type="textWrapping"/>
      </w:r>
      <w:r>
        <w:rPr>
          <w:sz w:val="20"/>
        </w:rPr>
        <w:t xml:space="preserve">        $rule-&gt;addAllowedMethod("GET");</w:t>
        <w:br w:type="textWrapping"/>
      </w:r>
      <w:r>
        <w:rPr>
          <w:sz w:val="20"/>
        </w:rPr>
        <w:t xml:space="preserve">        $rule-&gt;addAllowedMethod("PUT");</w:t>
        <w:br w:type="textWrapping"/>
      </w:r>
      <w:r>
        <w:rPr>
          <w:sz w:val="20"/>
        </w:rPr>
        <w:t xml:space="preserve">        $rule-&gt;addAllowedMethod("POST");</w:t>
        <w:br w:type="textWrapping"/>
      </w:r>
      <w:r>
        <w:rPr>
          <w:sz w:val="20"/>
        </w:rPr>
        <w:t xml:space="preserve">        $rule-&gt;addExposeHeader("x-oss-test1");</w:t>
        <w:br w:type="textWrapping"/>
      </w:r>
      <w:r>
        <w:rPr>
          <w:sz w:val="20"/>
        </w:rPr>
        <w:t xml:space="preserve">        $rule-&gt;addExposeHeader("x-oss-test1");</w:t>
        <w:br w:type="textWrapping"/>
      </w:r>
      <w:r>
        <w:rPr>
          <w:sz w:val="20"/>
        </w:rPr>
        <w:t xml:space="preserve">        $rule-&gt;addExposeHeader("x-oss-test2");</w:t>
        <w:br w:type="textWrapping"/>
      </w:r>
      <w:r>
        <w:rPr>
          <w:sz w:val="20"/>
        </w:rPr>
        <w:t xml:space="preserve">        $rule-&gt;setMaxAgeSeconds(10);</w:t>
        <w:br w:type="textWrapping"/>
      </w:r>
      <w:r>
        <w:rPr>
          <w:sz w:val="20"/>
        </w:rPr>
        <w:t xml:space="preserve">        $corsConfig-&gt;addRule($rule);</w:t>
        <w:br w:type="textWrapping"/>
      </w:r>
      <w:r>
        <w:rPr>
          <w:sz w:val="20"/>
        </w:rPr>
        <w:t xml:space="preserve">        $rule = new CorsRule();</w:t>
        <w:br w:type="textWrapping"/>
      </w:r>
      <w:r>
        <w:rPr>
          <w:sz w:val="20"/>
        </w:rPr>
        <w:t xml:space="preserve">        $rule-&gt;addAllowedHeader("x-oss-test");</w:t>
        <w:br w:type="textWrapping"/>
      </w:r>
      <w:r>
        <w:rPr>
          <w:sz w:val="20"/>
        </w:rPr>
        <w:t xml:space="preserve">        $rule-&gt;addAllowedMethod("GET");</w:t>
        <w:br w:type="textWrapping"/>
      </w:r>
      <w:r>
        <w:rPr>
          <w:sz w:val="20"/>
        </w:rPr>
        <w:t xml:space="preserve">        $rule-&gt;addAllowedOrigin("http://www.b.com");</w:t>
        <w:br w:type="textWrapping"/>
      </w:r>
      <w:r>
        <w:rPr>
          <w:sz w:val="20"/>
        </w:rPr>
        <w:t xml:space="preserve">        $rule-&gt;addExposeHeader("x-oss-test1");</w:t>
        <w:br w:type="textWrapping"/>
      </w:r>
      <w:r>
        <w:rPr>
          <w:sz w:val="20"/>
        </w:rPr>
        <w:t xml:space="preserve">        $rule-&gt;setMaxAgeSeconds(110);</w:t>
        <w:br w:type="textWrapping"/>
      </w:r>
      <w:r>
        <w:rPr>
          <w:sz w:val="20"/>
        </w:rPr>
        <w:t xml:space="preserve">        $corsConfig-&gt;addRule($rule);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$this-&gt;ossClient-&gt;putBucketCors($this-&gt;bucket, $corsConfig);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Common::waitMetaSync();</w:t>
        <w:br w:type="textWrapping"/>
      </w:r>
      <w:r>
        <w:rPr>
          <w:sz w:val="20"/>
        </w:rPr>
        <w:t xml:space="preserve">            $object = "cors/test.txt";</w:t>
        <w:br w:type="textWrapping"/>
      </w:r>
      <w:r>
        <w:rPr>
          <w:sz w:val="20"/>
        </w:rPr>
        <w:t xml:space="preserve">            $this-&gt;ossClient-&gt;putObject($this-&gt;bucket, $object, file_get_contents(__FILE__));</w:t>
        <w:br w:type="textWrapping"/>
      </w:r>
      <w:r>
        <w:rPr>
          <w:sz w:val="20"/>
        </w:rPr>
        <w:t xml:space="preserve">            $headers = $this-&gt;ossClient-&gt;optionsObject($this-&gt;bucket, $object, "http://www.a.com", "GET", "", null);</w:t>
        <w:br w:type="textWrapping"/>
      </w:r>
      <w:r>
        <w:rPr>
          <w:sz w:val="20"/>
        </w:rPr>
        <w:t xml:space="preserve">            $this-&gt;assertNotEmpty($headers);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var_dump($e-&gt;getMessage());</w:t>
        <w:br w:type="textWrapping"/>
      </w:r>
      <w:r>
        <w:rPr>
          <w:sz w:val="20"/>
        </w:rPr>
        <w:t xml:space="preserve">        }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use OSS\Core\OssUtil;</w:t>
        <w:br w:type="textWrapping"/>
      </w:r>
      <w:r>
        <w:rPr>
          <w:sz w:val="20"/>
        </w:rPr>
        <w:t>require_once __DIR__ . DIRECTORY_SEPARATOR . 'TestOssClientBase.php';</w:t>
        <w:br w:type="textWrapping"/>
      </w:r>
      <w:r>
        <w:rPr>
          <w:sz w:val="20"/>
        </w:rPr>
        <w:t>class OssClientMultipartUploadTest extends TestOssClientBase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testInvalidDir()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$this-&gt;ossClient-&gt;uploadDir($this-&gt;bucket, "", "abc/ds/s/s/notexitst");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$this-&gt;assertEquals("parameter error: abc/ds/s/s/notexitst is not a directory, please check it",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testMultipartUploadBigFile()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$bigFileName = __DIR__ . DIRECTORY_SEPARATOR . "/bigfile.tmp";</w:t>
        <w:br w:type="textWrapping"/>
      </w:r>
      <w:r>
        <w:rPr>
          <w:sz w:val="20"/>
        </w:rPr>
        <w:t xml:space="preserve">        $localFilename = __DIR__ . DIRECTORY_SEPARATOR . "/localfile.tmp";</w:t>
        <w:br w:type="textWrapping"/>
      </w:r>
      <w:r>
        <w:rPr>
          <w:sz w:val="20"/>
        </w:rPr>
        <w:t xml:space="preserve">        OssUtil::generateFile($bigFileName, 6 * 1024 * 1024);</w:t>
        <w:br w:type="textWrapping"/>
      </w:r>
      <w:r>
        <w:rPr>
          <w:sz w:val="20"/>
        </w:rPr>
        <w:t xml:space="preserve">        $object = 'mpu/multipart-bigfile-test.tmp';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$this-&gt;ossClient-&gt;multiuploadFile($this-&gt;bucket, $object, $bigFileName, array(OssClient::OSS_PART_SIZE =&gt; 1));</w:t>
        <w:br w:type="textWrapping"/>
      </w:r>
      <w:r>
        <w:rPr>
          <w:sz w:val="20"/>
        </w:rPr>
        <w:t xml:space="preserve">            $options = array(OssClient::OSS_FILE_DOWNLOAD =&gt; $localFilename);</w:t>
        <w:br w:type="textWrapping"/>
      </w:r>
      <w:r>
        <w:rPr>
          <w:sz w:val="20"/>
        </w:rPr>
        <w:t xml:space="preserve">            $this-&gt;ossClient-&gt;getObject($this-&gt;bucket, $object, $options);</w:t>
        <w:br w:type="textWrapping"/>
      </w:r>
      <w:r>
        <w:rPr>
          <w:sz w:val="20"/>
        </w:rPr>
        <w:t xml:space="preserve">            $this-&gt;assertEquals(md5_file($bigFileName), md5_file($localFilename));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var_dump($e-&gt;getMessage());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unlink($bigFileName);</w:t>
        <w:br w:type="textWrapping"/>
      </w:r>
      <w:r>
        <w:rPr>
          <w:sz w:val="20"/>
        </w:rPr>
        <w:t xml:space="preserve">        unlink($localFilename);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testCopyPart()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$object = "mpu/multipart-test.txt";</w:t>
        <w:br w:type="textWrapping"/>
      </w:r>
      <w:r>
        <w:rPr>
          <w:sz w:val="20"/>
        </w:rPr>
        <w:t xml:space="preserve">        $copiedObject = "mpu/multipart-test.txt.copied";</w:t>
        <w:br w:type="textWrapping"/>
      </w:r>
      <w:r>
        <w:rPr>
          <w:sz w:val="20"/>
        </w:rPr>
        <w:t xml:space="preserve">        $this-&gt;ossClient-&gt;putObject($this-&gt;bucket, $copiedObject, file_get_contents(__FILE__));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$upload_id = $this-&gt;ossClient-&gt;initiateMultipartUpload($this-&gt;bucket, $object);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    $copyId = 1;</w:t>
        <w:br w:type="textWrapping"/>
      </w:r>
      <w:r>
        <w:rPr>
          <w:sz w:val="20"/>
        </w:rPr>
        <w:t xml:space="preserve">        $eTag = $this-&gt;ossClient-&gt;uploadPartCopy($this-&gt;bucket, $copiedObject, $this-&gt;bucket, $object, $copyId, $upload_id);</w:t>
        <w:br w:type="textWrapping"/>
      </w:r>
      <w:r>
        <w:rPr>
          <w:sz w:val="20"/>
        </w:rPr>
        <w:t xml:space="preserve">        $upload_parts[] = array(</w:t>
        <w:br w:type="textWrapping"/>
      </w:r>
      <w:r>
        <w:rPr>
          <w:sz w:val="20"/>
        </w:rPr>
        <w:t xml:space="preserve">            'PartNumber' =&gt; $copyId,</w:t>
        <w:br w:type="textWrapping"/>
      </w:r>
      <w:r>
        <w:rPr>
          <w:sz w:val="20"/>
        </w:rPr>
        <w:t xml:space="preserve">            'ETag' =&gt; $eTag,</w:t>
        <w:br w:type="textWrapping"/>
      </w:r>
    </w:p>
    <w:p>
      <w:r>
        <w:br w:type="page"/>
      </w:r>
    </w:p>
    <w:p>
      <w:r>
        <w:t/>
      </w:r>
      <w:r>
        <w:rPr>
          <w:sz w:val="20"/>
        </w:rPr>
        <w:t>&lt;?php</w:t>
        <w:br w:type="textWrapping"/>
      </w:r>
      <w:r>
        <w:rPr>
          <w:sz w:val="20"/>
        </w:rPr>
        <w:t>namespace OSS\Tests;</w:t>
        <w:br w:type="textWrapping"/>
      </w:r>
      <w:r>
        <w:rPr>
          <w:sz w:val="20"/>
        </w:rPr>
        <w:t>use OSS\Core\OssException;</w:t>
        <w:br w:type="textWrapping"/>
      </w:r>
      <w:r>
        <w:rPr>
          <w:sz w:val="20"/>
        </w:rPr>
        <w:t>use OSS\OssClient;</w:t>
        <w:br w:type="textWrapping"/>
      </w:r>
      <w:r>
        <w:rPr>
          <w:sz w:val="20"/>
        </w:rPr>
        <w:t>require_once __DIR__ . DIRECTORY_SEPARATOR . 'TestOssClientBase.php';</w:t>
        <w:br w:type="textWrapping"/>
      </w:r>
      <w:r>
        <w:rPr>
          <w:sz w:val="20"/>
        </w:rPr>
        <w:t>class OssClientObjectTest extends TestOssClientBase</w:t>
        <w:br w:type="textWrapping"/>
      </w:r>
      <w:r>
        <w:rPr>
          <w:sz w:val="20"/>
        </w:rPr>
        <w:t>{</w:t>
        <w:br w:type="textWrapping"/>
      </w:r>
      <w:r>
        <w:rPr>
          <w:sz w:val="20"/>
        </w:rPr>
        <w:t xml:space="preserve">    public function testGetObjectWithHeader()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$object = "oss-php-sdk-test/upload-test-object-name.txt";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$res = $this-&gt;ossClient-&gt;getObject($this-&gt;bucket, $object, array(OssClient::OSS_LAST_MODIFIED =&gt; "xx"));</w:t>
        <w:br w:type="textWrapping"/>
      </w:r>
      <w:r>
        <w:rPr>
          <w:sz w:val="20"/>
        </w:rPr>
        <w:t xml:space="preserve">            $this-&gt;assertEquals(file_get_contents(__FILE__), $res);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$this-&gt;assertEquals('"/ilegal.txt" object name is invalid',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testGetObjectWithIleggalEtag()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$object = "oss-php-sdk-test/upload-test-object-name.txt";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$res = $this-&gt;ossClient-&gt;getObject($this-&gt;bucket, $object, array(OssClient::OSS_ETAG =&gt; "xx"));</w:t>
        <w:br w:type="textWrapping"/>
      </w:r>
      <w:r>
        <w:rPr>
          <w:sz w:val="20"/>
        </w:rPr>
        <w:t xml:space="preserve">            $this-&gt;assertEquals(file_get_contents(__FILE__), $res);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$this-&gt;assertEquals('"/ilegal.txt" object name is invalid',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testPutIllelObject()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$object = "/ilegal.txt";</w:t>
        <w:br w:type="textWrapping"/>
      </w:r>
      <w:r>
        <w:rPr>
          <w:sz w:val="20"/>
        </w:rPr>
        <w:t xml:space="preserve">        try {</w:t>
        <w:br w:type="textWrapping"/>
      </w:r>
      <w:r>
        <w:rPr>
          <w:sz w:val="20"/>
        </w:rPr>
        <w:t xml:space="preserve">            $this-&gt;ossClient-&gt;putObject($this-&gt;bucket, $object, "hi", null);</w:t>
        <w:br w:type="textWrapping"/>
      </w:r>
      <w:r>
        <w:rPr>
          <w:sz w:val="20"/>
        </w:rPr>
        <w:t xml:space="preserve">            $this-&gt;assertFalse(true);</w:t>
        <w:br w:type="textWrapping"/>
      </w:r>
      <w:r>
        <w:rPr>
          <w:sz w:val="20"/>
        </w:rPr>
        <w:t xml:space="preserve">        } catch (OssException $e) {</w:t>
        <w:br w:type="textWrapping"/>
      </w:r>
      <w:r>
        <w:rPr>
          <w:sz w:val="20"/>
        </w:rPr>
        <w:t xml:space="preserve">            $this-&gt;assertEquals('"/ilegal.txt" object name is invalid', $e-&gt;getMessage());</w:t>
        <w:br w:type="textWrapping"/>
      </w:r>
      <w:r>
        <w:rPr>
          <w:sz w:val="20"/>
        </w:rPr>
        <w:t xml:space="preserve">        }</w:t>
        <w:br w:type="textWrapping"/>
      </w:r>
      <w:r>
        <w:rPr>
          <w:sz w:val="20"/>
        </w:rPr>
        <w:t xml:space="preserve">    }</w:t>
        <w:br w:type="textWrapping"/>
      </w:r>
      <w:r>
        <w:rPr>
          <w:sz w:val="20"/>
        </w:rPr>
        <w:t xml:space="preserve">    public function testObject()</w:t>
        <w:br w:type="textWrapping"/>
      </w:r>
      <w:r>
        <w:rPr>
          <w:sz w:val="20"/>
        </w:rPr>
        <w:t xml:space="preserve">    {</w:t>
        <w:br w:type="textWrapping"/>
      </w:r>
      <w:r>
        <w:rPr>
          <w:sz w:val="20"/>
        </w:rPr>
        <w:t xml:space="preserve">        $object = "oss-php-sdk-test/upload-test-object-name.txt";</w:t>
        <w:br w:type="textWrapping"/>
      </w:r>
      <w:r>
        <w:rPr>
          <w:sz w:val="20"/>
        </w:rPr>
        <w:t xml:space="preserve">        $content = file_get_contents(__FILE__);</w:t>
        <w:br w:type="textWrapping"/>
      </w:r>
      <w:r>
        <w:rPr>
          <w:sz w:val="20"/>
        </w:rPr>
        <w:t xml:space="preserve">        $options = array(</w:t>
        <w:br w:type="textWrapping"/>
      </w:r>
      <w:r>
        <w:rPr>
          <w:sz w:val="20"/>
        </w:rPr>
        <w:t xml:space="preserve">            OssClient::OSS_LENGTH =&gt; strlen($content),</w:t>
        <w:br w:type="textWrapping"/>
      </w:r>
      <w:r>
        <w:rPr>
          <w:sz w:val="20"/>
        </w:rPr>
        <w:t xml:space="preserve">            OssClient::OSS_HEADERS =&gt; array(</w:t>
        <w:br w:type="textWrapping"/>
      </w:r>
      <w:r>
        <w:rPr>
          <w:sz w:val="20"/>
        </w:rPr>
        <w:t xml:space="preserve">                'Expires' =&gt; 'Fri, 28 Feb 2020 05:38:42 GMT',</w:t>
        <w:br w:type="textWrapping"/>
      </w:r>
      <w:r>
        <w:rPr>
          <w:sz w:val="20"/>
        </w:rPr>
        <w:t xml:space="preserve">                'Cache-Control' =&gt; 'no-cache',</w:t>
        <w:br w:type="textWrapping"/>
      </w:r>
      <w:r>
        <w:rPr>
          <w:sz w:val="20"/>
        </w:rPr>
        <w:t xml:space="preserve">                'Content-Disposition' =&gt; 'attachment;filename=oss_download.log',</w:t>
        <w:br w:type="textWrapping"/>
      </w:r>
      <w:r>
        <w:rPr>
          <w:sz w:val="20"/>
        </w:rPr>
        <w:t xml:space="preserve">                'Content-Encoding' =&gt; 'utf-8',</w:t>
        <w:br w:type="textWrapping"/>
      </w:r>
      <w:r>
        <w:rPr>
          <w:sz w:val="20"/>
        </w:rPr>
        <w:t xml:space="preserve">                'Content-Language' =&gt; 'zh-CN',</w:t>
        <w:br w:type="textWrapping"/>
      </w:r>
      <w:r>
        <w:rPr>
          <w:sz w:val="20"/>
        </w:rPr>
        <w:t xml:space="preserve">                'x-oss-server-side-encryption' =&gt; 'AES256',</w:t>
        <w:br w:type="textWrapping"/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